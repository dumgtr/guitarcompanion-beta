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 w:eastAsia="Segoe UI"/>
          <w:b/>
          <w:i w:val="0"/>
          <w:color w:val="6B3F16"/>
          <w:sz w:val="44"/>
        </w:rPr>
        <w:t>TAB Advanced Technique Guidebook</w:t>
      </w:r>
    </w:p>
    <w:p>
      <w:pPr>
        <w:jc w:val="center"/>
      </w:pPr>
      <w:r>
        <w:rPr>
          <w:rFonts w:ascii="Segoe UI" w:hAnsi="Segoe UI" w:eastAsia="Segoe UI"/>
          <w:b w:val="0"/>
          <w:i/>
          <w:color w:val="7A5225"/>
          <w:sz w:val="24"/>
        </w:rPr>
        <w:t>Practical TAB Reading + Technique Execution Playbook</w:t>
      </w:r>
    </w:p>
    <w:p>
      <w:pPr>
        <w:jc w:val="center"/>
      </w:pPr>
      <w:r>
        <w:rPr>
          <w:rFonts w:ascii="Segoe UI" w:hAnsi="Segoe UI" w:eastAsia="Segoe UI"/>
          <w:b w:val="0"/>
          <w:i w:val="0"/>
          <w:color w:val="5B4A38"/>
          <w:sz w:val="20"/>
        </w:rPr>
        <w:t>คู่มืออ่าน TAB ให้เล่นได้จริง: อ่านเลข อ่านจังหวะ คุมเสียงหยุด และใส่สำเนียงอย่างเป็นดนตรี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4E5"/>
            <w:tcBorders>
              <w:top w:val="single" w:sz="6" w:space="0" w:color="E3B36B"/>
              <w:left w:val="single" w:sz="6" w:space="0" w:color="E3B36B"/>
              <w:bottom w:val="single" w:sz="6" w:space="0" w:color="E3B36B"/>
              <w:right w:val="single" w:sz="6" w:space="0" w:color="E3B36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/>
            <w:r>
              <w:rPr>
                <w:rFonts w:ascii="Segoe UI" w:hAnsi="Segoe UI" w:eastAsia="Segoe UI"/>
                <w:b/>
                <w:i w:val="0"/>
                <w:color w:val="7A5225"/>
              </w:rPr>
              <w:t>หลักการเปิดเล่ม: อ่าน TAB ให้ครบ 5 ชั้น</w:t>
            </w:r>
          </w:p>
          <w:p>
            <w:r>
              <w:rPr>
                <w:rFonts w:ascii="Segoe UI" w:hAnsi="Segoe UI" w:eastAsia="Segoe UI"/>
                <w:b w:val="0"/>
                <w:i w:val="0"/>
              </w:rPr>
              <w:t>เลขบอกว่าเล่นอะไร</w:t>
            </w:r>
          </w:p>
          <w:p>
            <w:r>
              <w:rPr>
                <w:rFonts w:ascii="Segoe UI" w:hAnsi="Segoe UI" w:eastAsia="Segoe UI"/>
                <w:b w:val="0"/>
                <w:i w:val="0"/>
              </w:rPr>
              <w:t>Rhythm บอกว่าเล่นเมื่อไร</w:t>
            </w:r>
          </w:p>
          <w:p>
            <w:r>
              <w:rPr>
                <w:rFonts w:ascii="Segoe UI" w:hAnsi="Segoe UI" w:eastAsia="Segoe UI"/>
                <w:b w:val="0"/>
                <w:i w:val="0"/>
              </w:rPr>
              <w:t>Technique บอกว่าเล่นยังไง</w:t>
            </w:r>
          </w:p>
          <w:p>
            <w:r>
              <w:rPr>
                <w:rFonts w:ascii="Segoe UI" w:hAnsi="Segoe UI" w:eastAsia="Segoe UI"/>
                <w:b w:val="0"/>
                <w:i w:val="0"/>
              </w:rPr>
              <w:t>Rest บอกว่าต้องเงียบตรงไหน</w:t>
            </w:r>
          </w:p>
          <w:p>
            <w:r>
              <w:rPr>
                <w:rFonts w:ascii="Segoe UI" w:hAnsi="Segoe UI" w:eastAsia="Segoe UI"/>
                <w:b w:val="0"/>
                <w:i w:val="0"/>
              </w:rPr>
              <w:t>Dynamics บอกว่าเล่นด้วยอารมณ์แบบไหน</w:t>
            </w:r>
          </w:p>
        </w:tc>
      </w:tr>
    </w:tbl>
    <w:p/>
    <w:p>
      <w:r>
        <w:rPr>
          <w:rFonts w:ascii="Segoe UI" w:hAnsi="Segoe UI" w:eastAsia="Segoe UI"/>
          <w:b w:val="0"/>
          <w:i w:val="0"/>
        </w:rPr>
        <w:t>ถ้าอ่านแค่ตัวเลข เราจะรู้แค่ตำแหน่งนิ้ว แต่ยังไม่รู้ว่าเพลงต้องเดินอย่างไร คู่มือนี้จึงไม่ใช่แค่ glossary ของสัญลักษณ์ แต่เป็น playbook สำหรับอ่าน TAB แล้วลงมือเล่นให้มีจังหวะ มีการหยุด และมีสำเนียงเหมือนนักดนตรีจริง</w:t>
      </w:r>
    </w:p>
    <w:p>
      <w:pPr>
        <w:pStyle w:val="Heading2"/>
        <w:keepNext/>
      </w:pPr>
      <w:r>
        <w:t>Why TAB looks easy but becomes hard</w:t>
      </w:r>
    </w:p>
    <w:p>
      <w:r>
        <w:rPr>
          <w:rFonts w:ascii="Segoe UI" w:hAnsi="Segoe UI" w:eastAsia="Segoe UI"/>
          <w:b w:val="0"/>
          <w:i w:val="0"/>
        </w:rPr>
        <w:t>TAB ดูง่ายตอนเริ่มต้น เพราะเลขบนเส้นบอกตรง ๆ ว่าต้องกดเฟรตไหนบนสายไหน แต่ TAB จริงจะเริ่มยากเมื่อเราเจอ rhythm, rest, articulation, stop control, bend, muting และ timing พร้อมกัน</w:t>
      </w:r>
    </w:p>
    <w:p>
      <w:r>
        <w:rPr>
          <w:rFonts w:ascii="Segoe UI" w:hAnsi="Segoe UI" w:eastAsia="Segoe UI"/>
          <w:b w:val="0"/>
          <w:i w:val="0"/>
        </w:rPr>
        <w:t>Riff แนวร็อกแบบ AC/DC-style หลายท่อนใช้โน้ตไม่เยอะเลย บางทีเป็นแค่ power chord กับโน้ตเดี่ยวไม่กี่ตัว แต่ความยากอยู่ที่จังหวะต้องแน่นมาก เล่นสั้นต้องสั้น หยุดต้องเงียบ และ accent ต้องลงที่ถูกจุด</w:t>
      </w:r>
    </w:p>
    <w:p>
      <w:pPr>
        <w:pStyle w:val="ListBullet"/>
      </w:pPr>
      <w:r>
        <w:rPr>
          <w:rFonts w:ascii="Segoe UI" w:hAnsi="Segoe UI" w:eastAsia="Segoe UI"/>
          <w:b w:val="0"/>
          <w:i w:val="0"/>
        </w:rPr>
        <w:t>อย่าอ่าน TAB แบบไล่เลขอย่างเดียว ให้ถามเสมอว่า: เล่นเมื่อไร? หยุดตรงไหน? เสียงสั้นหรือยาว? ดีดแรงหรือเบา?</w:t>
      </w:r>
    </w:p>
    <w:p>
      <w:pPr>
        <w:pStyle w:val="ListBullet"/>
      </w:pPr>
      <w:r>
        <w:rPr>
          <w:rFonts w:ascii="Segoe UI" w:hAnsi="Segoe UI" w:eastAsia="Segoe UI"/>
          <w:b w:val="0"/>
          <w:i w:val="0"/>
        </w:rPr>
        <w:t>ถ้า riff ฟังดูไม่เหมือนเพลง ทั้งที่กดเลขถูกแล้ว ส่วนใหญ่ปัญหาอยู่ที่ timing, rest, mute หรือ dynamics ไม่ใช่เฟรตผิด</w:t>
      </w:r>
    </w:p>
    <w:p>
      <w:pPr>
        <w:pStyle w:val="Heading2"/>
        <w:keepNext/>
      </w:pPr>
      <w:r>
        <w:t>หมวด 1: TAB Survival Basics</w:t>
      </w:r>
    </w:p>
    <w:p>
      <w:r>
        <w:rPr>
          <w:rFonts w:ascii="Segoe UI" w:hAnsi="Segoe UI" w:eastAsia="Segoe UI"/>
          <w:b w:val="0"/>
          <w:i w:val="0"/>
        </w:rPr>
        <w:t>เป้าหมายหมวดนี้คืออ่าน TAB รอดก่อน ยังไม่ต้องเร็ว ยังไม่ต้องเทคนิคเยอะ แต่ต้องรู้ว่าสายไหนอยู่ตรงไหนและเลขหมายถึงอะไร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สายบนสุดของ TAB: </w:t>
      </w:r>
      <w:r>
        <w:rPr>
          <w:rFonts w:ascii="Segoe UI" w:hAnsi="Segoe UI" w:eastAsia="Segoe UI"/>
          <w:b w:val="0"/>
          <w:i w:val="0"/>
        </w:rPr>
        <w:t>String 1 / High e เสียงแหลมสุด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สายล่างสุดของ TAB: </w:t>
      </w:r>
      <w:r>
        <w:rPr>
          <w:rFonts w:ascii="Segoe UI" w:hAnsi="Segoe UI" w:eastAsia="Segoe UI"/>
          <w:b w:val="0"/>
          <w:i w:val="0"/>
        </w:rPr>
        <w:t>String 6 / Low E เสียงทุ้มสุด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ตัวเลข: </w:t>
      </w:r>
      <w:r>
        <w:rPr>
          <w:rFonts w:ascii="Segoe UI" w:hAnsi="Segoe UI" w:eastAsia="Segoe UI"/>
          <w:b w:val="0"/>
          <w:i w:val="0"/>
        </w:rPr>
        <w:t>เลขคือเฟรตที่ต้องกด เช่น 3 = กดเฟรต 3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เลข 0: </w:t>
      </w:r>
      <w:r>
        <w:rPr>
          <w:rFonts w:ascii="Segoe UI" w:hAnsi="Segoe UI" w:eastAsia="Segoe UI"/>
          <w:b w:val="0"/>
          <w:i w:val="0"/>
        </w:rPr>
        <w:t>Open string ดีดสายเปล่า ไม่ต้องกดเฟรต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ตัวเลขเรียงแนวตั้ง: </w:t>
      </w:r>
      <w:r>
        <w:rPr>
          <w:rFonts w:ascii="Segoe UI" w:hAnsi="Segoe UI" w:eastAsia="Segoe UI"/>
          <w:b w:val="0"/>
          <w:i w:val="0"/>
        </w:rPr>
        <w:t>เล่นพร้อมกันเป็น chord หรือ double-stop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ชื่อสายมาตรฐาน: </w:t>
      </w:r>
      <w:r>
        <w:rPr>
          <w:rFonts w:ascii="Segoe UI" w:hAnsi="Segoe UI" w:eastAsia="Segoe UI"/>
          <w:b w:val="0"/>
          <w:i w:val="0"/>
        </w:rPr>
        <w:t>จากสาย 6 ไปสาย 1 คือ E A D G B e</w:t>
      </w:r>
    </w:p>
    <w:p>
      <w:pPr>
        <w:pStyle w:val="TABExample"/>
        <w:shd w:fill="F7EFE2"/>
      </w:pPr>
      <w:r>
        <w:rPr>
          <w:rFonts w:ascii="Consolas" w:hAnsi="Consolas" w:eastAsia="Consolas"/>
          <w:b w:val="0"/>
          <w:i w:val="0"/>
          <w:sz w:val="17"/>
        </w:rPr>
        <w:t>e|----------------|  สาย 1 / High e</w:t>
        <w:br/>
        <w:t>B|----------------|</w:t>
        <w:br/>
        <w:t>G|----------------|</w:t>
        <w:br/>
        <w:t>D|----------------|</w:t>
        <w:br/>
        <w:t>A|--0--2--3-------|  0 = สายเปิด, 2 = เฟรต 2, 3 = เฟรต 3</w:t>
        <w:br/>
        <w:t>E|----------------|  สาย 6 / Low E</w:t>
      </w:r>
    </w:p>
    <w:p>
      <w:r>
        <w:rPr>
          <w:rFonts w:ascii="Segoe UI" w:hAnsi="Segoe UI" w:eastAsia="Segoe UI"/>
          <w:b w:val="0"/>
          <w:i w:val="0"/>
        </w:rPr>
        <w:t>แบบฝึก 90 วินาที: ชี้สายบน TAB แล้วพูดชื่อสายออกเสียง จากนั้นเล่นเลข 0-2-3 บนสาย 5 ช้า ๆ โดยนับ 1 2 3 4 ไปด้วย</w:t>
      </w:r>
    </w:p>
    <w:p>
      <w:pPr>
        <w:pStyle w:val="Heading2"/>
        <w:keepNext/>
      </w:pPr>
      <w:r>
        <w:t>หมวด 2: Rhythm Reading Basics</w:t>
      </w:r>
    </w:p>
    <w:p>
      <w:r>
        <w:rPr>
          <w:rFonts w:ascii="Segoe UI" w:hAnsi="Segoe UI" w:eastAsia="Segoe UI"/>
          <w:b w:val="0"/>
          <w:i w:val="0"/>
        </w:rPr>
        <w:t>หัวใจของ TAB ที่เล่นให้เป็นเพลงคือ rhythm ถ้าเราไม่รู้ว่าเลขต้องมาเมื่อไร แม้กดถูกทุกเฟรตก็ยังไม่เป็น riff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Tempo / BPM: </w:t>
      </w:r>
      <w:r>
        <w:rPr>
          <w:rFonts w:ascii="Segoe UI" w:hAnsi="Segoe UI" w:eastAsia="Segoe UI"/>
          <w:b w:val="0"/>
          <w:i w:val="0"/>
        </w:rPr>
        <w:t>ความเร็วของ pulse เช่น 60 BPM = 60 beat ต่อนาที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4/4: </w:t>
      </w:r>
      <w:r>
        <w:rPr>
          <w:rFonts w:ascii="Segoe UI" w:hAnsi="Segoe UI" w:eastAsia="Segoe UI"/>
          <w:b w:val="0"/>
          <w:i w:val="0"/>
        </w:rPr>
        <w:t>หนึ่งห้องมี 4 beat ให้นับ 1 2 3 4 แล้วขึ้นห้องใหม่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Subdivision: </w:t>
      </w:r>
      <w:r>
        <w:rPr>
          <w:rFonts w:ascii="Segoe UI" w:hAnsi="Segoe UI" w:eastAsia="Segoe UI"/>
          <w:b w:val="0"/>
          <w:i w:val="0"/>
        </w:rPr>
        <w:t>ตำแหน่งย่อยระหว่าง beat เช่น &amp; ในการนับ 1 &amp; 2 &amp; 3 &amp; 4 &amp;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Rest: </w:t>
      </w:r>
      <w:r>
        <w:rPr>
          <w:rFonts w:ascii="Segoe UI" w:hAnsi="Segoe UI" w:eastAsia="Segoe UI"/>
          <w:b w:val="0"/>
          <w:i w:val="0"/>
        </w:rPr>
        <w:t>ช่วงที่ต้องเงียบจริง ไม่ใช่แค่หยุดดีดแต่ปล่อยเสียงค้างมั่ว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Tie / Sustain: </w:t>
      </w:r>
      <w:r>
        <w:rPr>
          <w:rFonts w:ascii="Segoe UI" w:hAnsi="Segoe UI" w:eastAsia="Segoe UI"/>
          <w:b w:val="0"/>
          <w:i w:val="0"/>
        </w:rPr>
        <w:t>ดีดครั้งแรกแล้วปล่อยเสียงลากต่อ ไม่ดีดซ้ำ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Short hit vs Let ring: </w:t>
      </w:r>
      <w:r>
        <w:rPr>
          <w:rFonts w:ascii="Segoe UI" w:hAnsi="Segoe UI" w:eastAsia="Segoe UI"/>
          <w:b w:val="0"/>
          <w:i w:val="0"/>
        </w:rPr>
        <w:t>บาง chord ต้องสั้นเหมือนคำพูดสั้น ๆ บาง chord ต้องปล่อยกังวาน</w:t>
      </w:r>
    </w:p>
    <w:p>
      <w:pPr>
        <w:pStyle w:val="Heading3"/>
        <w:keepNext/>
      </w:pPr>
      <w:r>
        <w:t>Mini Rhythm Examples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1) E5 hit + rest: </w:t>
      </w:r>
      <w:r>
        <w:rPr>
          <w:rFonts w:ascii="Segoe UI" w:hAnsi="Segoe UI" w:eastAsia="Segoe UI"/>
          <w:b w:val="0"/>
          <w:i w:val="0"/>
        </w:rPr>
        <w:t>เล่น E5 บน beat 1 แล้วหยุดให้เงียบจนถึง beat 3</w:t>
      </w:r>
    </w:p>
    <w:p>
      <w:pPr>
        <w:pStyle w:val="TABExample"/>
        <w:shd w:fill="F7EFE2"/>
      </w:pPr>
      <w:r>
        <w:rPr>
          <w:rFonts w:ascii="Consolas" w:hAnsi="Consolas" w:eastAsia="Consolas"/>
          <w:b w:val="0"/>
          <w:i w:val="0"/>
          <w:sz w:val="17"/>
        </w:rPr>
        <w:t>Count:  1   &amp;   2   &amp;   3   &amp;   4   &amp;</w:t>
        <w:br/>
        <w:t>e|--------------------------------|</w:t>
        <w:br/>
        <w:t>B|--------------------------------|</w:t>
        <w:br/>
        <w:t>G|--------------------------------|</w:t>
        <w:br/>
        <w:t>D|--2-----------x-----------------|</w:t>
        <w:br/>
        <w:t>A|--2-----------x-----------------|</w:t>
        <w:br/>
        <w:t>E|--0-----------x-----------------|</w:t>
        <w:br/>
        <w:t xml:space="preserve">      hit       stop/rest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2) Play / Stop / Play: </w:t>
      </w:r>
      <w:r>
        <w:rPr>
          <w:rFonts w:ascii="Segoe UI" w:hAnsi="Segoe UI" w:eastAsia="Segoe UI"/>
          <w:b w:val="0"/>
          <w:i w:val="0"/>
        </w:rPr>
        <w:t>ดีดสั้น คุมเสียงหยุด แล้วเล่นใหม่ อย่าให้ chord ไหลติดกัน</w:t>
      </w:r>
    </w:p>
    <w:p>
      <w:pPr>
        <w:pStyle w:val="TABExample"/>
        <w:shd w:fill="F7EFE2"/>
      </w:pPr>
      <w:r>
        <w:rPr>
          <w:rFonts w:ascii="Consolas" w:hAnsi="Consolas" w:eastAsia="Consolas"/>
          <w:b w:val="0"/>
          <w:i w:val="0"/>
          <w:sz w:val="17"/>
        </w:rPr>
        <w:t>Count:  1   &amp;   2   &amp;   3   &amp;   4   &amp;</w:t>
        <w:br/>
        <w:t>e|--------------------------------|</w:t>
        <w:br/>
        <w:t>B|--------------------------------|</w:t>
        <w:br/>
        <w:t>G|--------------------------------|</w:t>
        <w:br/>
        <w:t>D|--2---x-------2---x-------------|</w:t>
        <w:br/>
        <w:t>A|--2---x-------2---x-------------|</w:t>
        <w:br/>
        <w:t>E|--0---x-------0---x-------------|</w:t>
        <w:br/>
        <w:t xml:space="preserve">      play stop play stop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3) Count 1 &amp; 2 &amp; 3 &amp; 4 &amp;: </w:t>
      </w:r>
      <w:r>
        <w:rPr>
          <w:rFonts w:ascii="Segoe UI" w:hAnsi="Segoe UI" w:eastAsia="Segoe UI"/>
          <w:b w:val="0"/>
          <w:i w:val="0"/>
        </w:rPr>
        <w:t>อ่านให้ปากนำมือเสมอ ถ้าปากหลุด มือจะรีบเอง</w:t>
      </w:r>
    </w:p>
    <w:p>
      <w:pPr>
        <w:pStyle w:val="TABExample"/>
        <w:shd w:fill="F7EFE2"/>
      </w:pPr>
      <w:r>
        <w:rPr>
          <w:rFonts w:ascii="Consolas" w:hAnsi="Consolas" w:eastAsia="Consolas"/>
          <w:b w:val="0"/>
          <w:i w:val="0"/>
          <w:sz w:val="17"/>
        </w:rPr>
        <w:t>Count:  1   &amp;   2   &amp;   3   &amp;   4   &amp;</w:t>
        <w:br/>
        <w:t>e|--------------------------------|</w:t>
        <w:br/>
        <w:t>B|--------------------------------|</w:t>
        <w:br/>
        <w:t>G|--------------------------------|</w:t>
        <w:br/>
        <w:t>D|------2-----------2-------------|</w:t>
        <w:br/>
        <w:t>A|------2-----------2-------------|</w:t>
        <w:br/>
        <w:t>E|------0-----------0-------------|</w:t>
        <w:br/>
        <w:t xml:space="preserve">          &amp; of 1       &amp; of 3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4) Tie vs Rest: </w:t>
      </w:r>
      <w:r>
        <w:rPr>
          <w:rFonts w:ascii="Segoe UI" w:hAnsi="Segoe UI" w:eastAsia="Segoe UI"/>
          <w:b w:val="0"/>
          <w:i w:val="0"/>
        </w:rPr>
        <w:t>Tie = เสียงยังอยู่, Rest = ต้องเงียบ</w:t>
      </w:r>
    </w:p>
    <w:p>
      <w:pPr>
        <w:pStyle w:val="TABExample"/>
        <w:shd w:fill="F7EFE2"/>
      </w:pPr>
      <w:r>
        <w:rPr>
          <w:rFonts w:ascii="Consolas" w:hAnsi="Consolas" w:eastAsia="Consolas"/>
          <w:b w:val="0"/>
          <w:i w:val="0"/>
          <w:sz w:val="17"/>
        </w:rPr>
        <w:t>Tie / let ring:</w:t>
        <w:br/>
        <w:t>Count:  1   &amp;   2   &amp;   3   &amp;   4   &amp;</w:t>
        <w:br/>
        <w:t>D|--2-----------------------------|</w:t>
        <w:br/>
        <w:t>A|--2-----------------------------|</w:t>
        <w:br/>
        <w:t>E|--0-----------------------------|</w:t>
        <w:br/>
        <w:t xml:space="preserve">    ring through beat 2</w:t>
        <w:br/>
        <w:br/>
        <w:t>Rest / stop:</w:t>
        <w:br/>
        <w:t>Count:  1   &amp;   2   &amp;   3   &amp;   4   &amp;</w:t>
        <w:br/>
        <w:t>D|--2---x-------------------------|</w:t>
        <w:br/>
        <w:t>A|--2---x-------------------------|</w:t>
        <w:br/>
        <w:t>E|--0---x-------------------------|</w:t>
        <w:br/>
        <w:t xml:space="preserve">    hit stop = silence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5) Short chord hit vs let ring: </w:t>
      </w:r>
      <w:r>
        <w:rPr>
          <w:rFonts w:ascii="Segoe UI" w:hAnsi="Segoe UI" w:eastAsia="Segoe UI"/>
          <w:b w:val="0"/>
          <w:i w:val="0"/>
        </w:rPr>
        <w:t>Short hit ต้องปิดเสียงด้วยมือซ้ายหรือมือขวา ส่วน let ring ต้องไม่แตะสายที่กำลังดัง</w:t>
      </w:r>
    </w:p>
    <w:p>
      <w:pPr>
        <w:pStyle w:val="TABExample"/>
        <w:shd w:fill="F7EFE2"/>
      </w:pPr>
      <w:r>
        <w:rPr>
          <w:rFonts w:ascii="Consolas" w:hAnsi="Consolas" w:eastAsia="Consolas"/>
          <w:b w:val="0"/>
          <w:i w:val="0"/>
          <w:sz w:val="17"/>
        </w:rPr>
        <w:t>Short hit:             Let ring:</w:t>
        <w:br/>
        <w:t>D|--2---x-----------|  D|--2~~~~~~~~-------|</w:t>
        <w:br/>
        <w:t>A|--2---x-----------|  A|--2~~~~~~~~-------|</w:t>
        <w:br/>
        <w:t>E|--0---x-----------|  E|--0~~~~~~~~-------|</w:t>
      </w:r>
    </w:p>
    <w:p>
      <w:r>
        <w:rPr>
          <w:rFonts w:ascii="Segoe UI" w:hAnsi="Segoe UI" w:eastAsia="Segoe UI"/>
          <w:b w:val="0"/>
          <w:i w:val="0"/>
        </w:rPr>
        <w:t>ทำไม silence เป็นส่วนหนึ่งของ riff: ความเงียบทำให้ chord ถัดไปมีแรงกระแทก ถ้าเล่นทุกอย่างเต็มหมด เพลงจะกลายเป็นเสียงยาวก้อนเดียว ไม่มี groove</w:t>
      </w:r>
    </w:p>
    <w:p>
      <w:pPr>
        <w:pStyle w:val="Heading2"/>
        <w:keepNext/>
      </w:pPr>
      <w:r>
        <w:t>หมวด 3: Technique Symbols</w:t>
      </w:r>
    </w:p>
    <w:p>
      <w:r>
        <w:rPr>
          <w:rFonts w:ascii="Segoe UI" w:hAnsi="Segoe UI" w:eastAsia="Segoe UI"/>
          <w:b w:val="0"/>
          <w:i w:val="0"/>
        </w:rPr>
        <w:t>เทคนิคใน TAB ไม่ได้มีไว้โชว์นิ้วเร็วอย่างเดียว แต่บอกวิธีออกเสียงของโน้ต เหมือนคำพูดที่มีลากเสียง กระแทกเสียง หรือกระซิบ</w:t>
      </w:r>
    </w:p>
    <w:p>
      <w:pPr>
        <w:pStyle w:val="Heading4"/>
        <w:keepNext/>
      </w:pPr>
      <w:r>
        <w:t>Hammer-on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Symbol: </w:t>
      </w:r>
      <w:r>
        <w:rPr>
          <w:rFonts w:ascii="Segoe UI" w:hAnsi="Segoe UI" w:eastAsia="Segoe UI"/>
          <w:b w:val="0"/>
          <w:i w:val="0"/>
        </w:rPr>
        <w:t>h เช่น 5h7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Meaning: </w:t>
      </w:r>
      <w:r>
        <w:rPr>
          <w:rFonts w:ascii="Segoe UI" w:hAnsi="Segoe UI" w:eastAsia="Segoe UI"/>
          <w:b w:val="0"/>
          <w:i w:val="0"/>
        </w:rPr>
        <w:t>ดีดโน้ตแรก แล้วใช้นิ้วอีกนิ้วตบลงเฟรตเป้าหมายให้โน้ตที่สองดังโดยไม่ดีดซ้ำ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How it sounds: </w:t>
      </w:r>
      <w:r>
        <w:rPr>
          <w:rFonts w:ascii="Segoe UI" w:hAnsi="Segoe UI" w:eastAsia="Segoe UI"/>
          <w:b w:val="0"/>
          <w:i w:val="0"/>
        </w:rPr>
        <w:t>เสียงต่อเนื่อง ลื่นขึ้น เหมือนโน้ตตัวที่สองโผล่ออกจากมือซ้าย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How to count it: </w:t>
      </w:r>
      <w:r>
        <w:rPr>
          <w:rFonts w:ascii="Segoe UI" w:hAnsi="Segoe UI" w:eastAsia="Segoe UI"/>
          <w:b w:val="0"/>
          <w:i w:val="0"/>
        </w:rPr>
        <w:t>มักกินตำแหน่ง rhythm เดียวกับโน้ตสองตัว เช่น 1 &amp; หรือ 2 &amp; ให้นับสองตำแหน่งเท่ากัน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How to play it: </w:t>
      </w:r>
      <w:r>
        <w:rPr>
          <w:rFonts w:ascii="Segoe UI" w:hAnsi="Segoe UI" w:eastAsia="Segoe UI"/>
          <w:b w:val="0"/>
          <w:i w:val="0"/>
        </w:rPr>
        <w:t>กดเฟรต 5 ให้แน่น ดีดหนึ่งครั้ง จากนั้นตบนิ้วลงเฟรต 7 ใกล้เฟรตไวร์ อย่ายกนิ้วแรกเร็วเกินไป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Mini TAB example: </w:t>
      </w:r>
      <w:r>
        <w:rPr>
          <w:rFonts w:ascii="Segoe UI" w:hAnsi="Segoe UI" w:eastAsia="Segoe UI"/>
          <w:b w:val="0"/>
          <w:i w:val="0"/>
        </w:rPr>
      </w:r>
    </w:p>
    <w:p>
      <w:pPr>
        <w:pStyle w:val="TABExample"/>
        <w:shd w:fill="F7EFE2"/>
      </w:pPr>
      <w:r>
        <w:rPr>
          <w:rFonts w:ascii="Consolas" w:hAnsi="Consolas" w:eastAsia="Consolas"/>
          <w:b w:val="0"/>
          <w:i w:val="0"/>
          <w:sz w:val="17"/>
        </w:rPr>
        <w:t>Count:  1   &amp;   2   &amp;</w:t>
        <w:br/>
        <w:t>G|------5h7---------|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2-minute practice loop: </w:t>
      </w:r>
      <w:r>
        <w:rPr>
          <w:rFonts w:ascii="Segoe UI" w:hAnsi="Segoe UI" w:eastAsia="Segoe UI"/>
          <w:b w:val="0"/>
          <w:i w:val="0"/>
        </w:rPr>
        <w:t>ตั้ง Metronome 60 BPM เล่น 5h7 บนสาย 3 นับ 1 &amp; 2 &amp; วน 2 นาที เน้นให้โน้ต 7 ดังเท่าโน้ต 5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Common mistakes: </w:t>
      </w:r>
      <w:r>
        <w:rPr>
          <w:rFonts w:ascii="Segoe UI" w:hAnsi="Segoe UI" w:eastAsia="Segoe UI"/>
          <w:b w:val="0"/>
          <w:i w:val="0"/>
        </w:rPr>
        <w:t>ตบนิ้วเบาเกินไป, ตบกลางช่องจนเสียงบอด, รีบจน rhythm ไม่ตรง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Where it appears in real music: </w:t>
      </w:r>
      <w:r>
        <w:rPr>
          <w:rFonts w:ascii="Segoe UI" w:hAnsi="Segoe UI" w:eastAsia="Segoe UI"/>
          <w:b w:val="0"/>
          <w:i w:val="0"/>
        </w:rPr>
        <w:t>rock lick, blues lick, pentatonic phrase, legato line</w:t>
      </w:r>
    </w:p>
    <w:p>
      <w:pPr>
        <w:pStyle w:val="Heading4"/>
        <w:keepNext/>
      </w:pPr>
      <w:r>
        <w:t>Pull-off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Symbol: </w:t>
      </w:r>
      <w:r>
        <w:rPr>
          <w:rFonts w:ascii="Segoe UI" w:hAnsi="Segoe UI" w:eastAsia="Segoe UI"/>
          <w:b w:val="0"/>
          <w:i w:val="0"/>
        </w:rPr>
        <w:t>p เช่น 7p5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Meaning: </w:t>
      </w:r>
      <w:r>
        <w:rPr>
          <w:rFonts w:ascii="Segoe UI" w:hAnsi="Segoe UI" w:eastAsia="Segoe UI"/>
          <w:b w:val="0"/>
          <w:i w:val="0"/>
        </w:rPr>
        <w:t>ดีดโน้ตสูง แล้วเกี่ยวสายออกให้โน้ตต่ำที่กดรอไว้ดังขึ้น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How it sounds: </w:t>
      </w:r>
      <w:r>
        <w:rPr>
          <w:rFonts w:ascii="Segoe UI" w:hAnsi="Segoe UI" w:eastAsia="Segoe UI"/>
          <w:b w:val="0"/>
          <w:i w:val="0"/>
        </w:rPr>
        <w:t>เสียงไหลลงต่อเนื่อง เหมือนถอนคำพูดกลับลงมา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How to count it: </w:t>
      </w:r>
      <w:r>
        <w:rPr>
          <w:rFonts w:ascii="Segoe UI" w:hAnsi="Segoe UI" w:eastAsia="Segoe UI"/>
          <w:b w:val="0"/>
          <w:i w:val="0"/>
        </w:rPr>
        <w:t>นับเหมือน hammer-on: โน้ตแรกอยู่บน beat หรือ &amp;, โน้ตที่สองต้องลง subdivision ถัดไป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How to play it: </w:t>
      </w:r>
      <w:r>
        <w:rPr>
          <w:rFonts w:ascii="Segoe UI" w:hAnsi="Segoe UI" w:eastAsia="Segoe UI"/>
          <w:b w:val="0"/>
          <w:i w:val="0"/>
        </w:rPr>
        <w:t>กดเฟรต 7 และ 5 รอไว้ ดีดเฟรต 7 แล้วเกี่ยวปลายนิ้วออกเล็กน้อย อย่าแค่ยกนิ้วเฉย ๆ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Mini TAB example: </w:t>
      </w:r>
      <w:r>
        <w:rPr>
          <w:rFonts w:ascii="Segoe UI" w:hAnsi="Segoe UI" w:eastAsia="Segoe UI"/>
          <w:b w:val="0"/>
          <w:i w:val="0"/>
        </w:rPr>
      </w:r>
    </w:p>
    <w:p>
      <w:pPr>
        <w:pStyle w:val="TABExample"/>
        <w:shd w:fill="F7EFE2"/>
      </w:pPr>
      <w:r>
        <w:rPr>
          <w:rFonts w:ascii="Consolas" w:hAnsi="Consolas" w:eastAsia="Consolas"/>
          <w:b w:val="0"/>
          <w:i w:val="0"/>
          <w:sz w:val="17"/>
        </w:rPr>
        <w:t>Count:  1   &amp;   2   &amp;</w:t>
        <w:br/>
        <w:t>G|------7p5---------|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2-minute practice loop: </w:t>
      </w:r>
      <w:r>
        <w:rPr>
          <w:rFonts w:ascii="Segoe UI" w:hAnsi="Segoe UI" w:eastAsia="Segoe UI"/>
          <w:b w:val="0"/>
          <w:i w:val="0"/>
        </w:rPr>
        <w:t>วน 7p5 2 นาทีที่ 60 BPM ให้โน้ต 5 ดังชัด ไม่ตก volume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Common mistakes: </w:t>
      </w:r>
      <w:r>
        <w:rPr>
          <w:rFonts w:ascii="Segoe UI" w:hAnsi="Segoe UI" w:eastAsia="Segoe UI"/>
          <w:b w:val="0"/>
          <w:i w:val="0"/>
        </w:rPr>
        <w:t>ยกนิ้วตรง ๆ จนเสียงไม่ดัง, เกี่ยวแรงเกินจนสายเพี้ยน, นิ้วล่างไม่ได้กดรอไว้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Where it appears in real music: </w:t>
      </w:r>
      <w:r>
        <w:rPr>
          <w:rFonts w:ascii="Segoe UI" w:hAnsi="Segoe UI" w:eastAsia="Segoe UI"/>
          <w:b w:val="0"/>
          <w:i w:val="0"/>
        </w:rPr>
        <w:t>classic rock lick, blues turnaround, melodic fills</w:t>
      </w:r>
    </w:p>
    <w:p>
      <w:pPr>
        <w:pStyle w:val="Heading4"/>
        <w:keepNext/>
      </w:pPr>
      <w:r>
        <w:t>Slide Up / Slide Down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Symbol: </w:t>
      </w:r>
      <w:r>
        <w:rPr>
          <w:rFonts w:ascii="Segoe UI" w:hAnsi="Segoe UI" w:eastAsia="Segoe UI"/>
          <w:b w:val="0"/>
          <w:i w:val="0"/>
        </w:rPr>
        <w:t>/ และ \ เช่น 5/7 หรือ 7\5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Meaning: </w:t>
      </w:r>
      <w:r>
        <w:rPr>
          <w:rFonts w:ascii="Segoe UI" w:hAnsi="Segoe UI" w:eastAsia="Segoe UI"/>
          <w:b w:val="0"/>
          <w:i w:val="0"/>
        </w:rPr>
        <w:t>ดีดแล้วรูดนิ้วไปยังเฟรตเป้าหมายโดยยังรักษาแรงกดไว้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How it sounds: </w:t>
      </w:r>
      <w:r>
        <w:rPr>
          <w:rFonts w:ascii="Segoe UI" w:hAnsi="Segoe UI" w:eastAsia="Segoe UI"/>
          <w:b w:val="0"/>
          <w:i w:val="0"/>
        </w:rPr>
        <w:t>เสียงเชื่อมเป็นเส้นเดียว มีความลื่นและ vocal มากกว่าเล่นแยกโน้ต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How to count it: </w:t>
      </w:r>
      <w:r>
        <w:rPr>
          <w:rFonts w:ascii="Segoe UI" w:hAnsi="Segoe UI" w:eastAsia="Segoe UI"/>
          <w:b w:val="0"/>
          <w:i w:val="0"/>
        </w:rPr>
        <w:t>นับจุดเริ่มและจุดจบให้ชัด ปลาย slide ต้องถึงตำแหน่งตามจังหวะ ไม่ใช่รูดตามใจ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How to play it: </w:t>
      </w:r>
      <w:r>
        <w:rPr>
          <w:rFonts w:ascii="Segoe UI" w:hAnsi="Segoe UI" w:eastAsia="Segoe UI"/>
          <w:b w:val="0"/>
          <w:i w:val="0"/>
        </w:rPr>
        <w:t>กดใกล้เฟรตไวร์ ดีด แล้วเลื่อนทั้งนิ้วไปเฟรตเป้าหมายโดยไม่ผ่อนแรงกดจนเสียงขาด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Mini TAB example: </w:t>
      </w:r>
      <w:r>
        <w:rPr>
          <w:rFonts w:ascii="Segoe UI" w:hAnsi="Segoe UI" w:eastAsia="Segoe UI"/>
          <w:b w:val="0"/>
          <w:i w:val="0"/>
        </w:rPr>
      </w:r>
    </w:p>
    <w:p>
      <w:pPr>
        <w:pStyle w:val="TABExample"/>
        <w:shd w:fill="F7EFE2"/>
      </w:pPr>
      <w:r>
        <w:rPr>
          <w:rFonts w:ascii="Consolas" w:hAnsi="Consolas" w:eastAsia="Consolas"/>
          <w:b w:val="0"/>
          <w:i w:val="0"/>
          <w:sz w:val="17"/>
        </w:rPr>
        <w:t>Count:  1   &amp;   2   &amp;   3   &amp;   4   &amp;</w:t>
        <w:br/>
        <w:t>D|------5/7---------7\5---------|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2-minute practice loop: </w:t>
      </w:r>
      <w:r>
        <w:rPr>
          <w:rFonts w:ascii="Segoe UI" w:hAnsi="Segoe UI" w:eastAsia="Segoe UI"/>
          <w:b w:val="0"/>
          <w:i w:val="0"/>
        </w:rPr>
        <w:t>เล่น 5/7 แล้ว 7\5 วน 2 นาที ใช้ metronome 60 BPM ให้ปลาย slide ลงตรง &amp;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Common mistakes: </w:t>
      </w:r>
      <w:r>
        <w:rPr>
          <w:rFonts w:ascii="Segoe UI" w:hAnsi="Segoe UI" w:eastAsia="Segoe UI"/>
          <w:b w:val="0"/>
          <w:i w:val="0"/>
        </w:rPr>
        <w:t>เลื่อนช้าเกินจนหลุดจังหวะ, ผ่อนนิ้วจนเสียงหาย, รูดเกินเฟรตเป้าหมาย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Where it appears in real music: </w:t>
      </w:r>
      <w:r>
        <w:rPr>
          <w:rFonts w:ascii="Segoe UI" w:hAnsi="Segoe UI" w:eastAsia="Segoe UI"/>
          <w:b w:val="0"/>
          <w:i w:val="0"/>
        </w:rPr>
        <w:t>rock riffs, blues fills, country slides, intro melodies</w:t>
      </w:r>
    </w:p>
    <w:p>
      <w:pPr>
        <w:pStyle w:val="Heading4"/>
        <w:keepNext/>
      </w:pPr>
      <w:r>
        <w:t>Bend (ภาพรวม)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Symbol: </w:t>
      </w:r>
      <w:r>
        <w:rPr>
          <w:rFonts w:ascii="Segoe UI" w:hAnsi="Segoe UI" w:eastAsia="Segoe UI"/>
          <w:b w:val="0"/>
          <w:i w:val="0"/>
        </w:rPr>
        <w:t>b เช่น 7b9 หรือ 7b(8)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Meaning: </w:t>
      </w:r>
      <w:r>
        <w:rPr>
          <w:rFonts w:ascii="Segoe UI" w:hAnsi="Segoe UI" w:eastAsia="Segoe UI"/>
          <w:b w:val="0"/>
          <w:i w:val="0"/>
        </w:rPr>
        <w:t>ดันสายเพื่อยกระดับเสียงของเฟรตเดิมให้สูงขึ้นเหมือนโน้ตเป้าหมาย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How it sounds: </w:t>
      </w:r>
      <w:r>
        <w:rPr>
          <w:rFonts w:ascii="Segoe UI" w:hAnsi="Segoe UI" w:eastAsia="Segoe UI"/>
          <w:b w:val="0"/>
          <w:i w:val="0"/>
        </w:rPr>
        <w:t>เสียงร้องขึ้น มีแรง tension เหมือนเสียงคนลากขึ้นก่อนลงจบ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How to count it: </w:t>
      </w:r>
      <w:r>
        <w:rPr>
          <w:rFonts w:ascii="Segoe UI" w:hAnsi="Segoe UI" w:eastAsia="Segoe UI"/>
          <w:b w:val="0"/>
          <w:i w:val="0"/>
        </w:rPr>
        <w:t>โน้ตเริ่มตรง beat ที่ดีด ส่วนความยาวของ bend ต้องนับเหมือน sustain อย่าปล่อยเร็วเกิน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How to play it: </w:t>
      </w:r>
      <w:r>
        <w:rPr>
          <w:rFonts w:ascii="Segoe UI" w:hAnsi="Segoe UI" w:eastAsia="Segoe UI"/>
          <w:b w:val="0"/>
          <w:i w:val="0"/>
        </w:rPr>
        <w:t>ใช้นิ้วหลักดันสายและให้นิ้วข้างหลังช่วยพยุง ข้อมือหมุนเล็กน้อย ไม่ใช่ใช้นิ้วเดี่ยวฝืนดัน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Mini TAB example: </w:t>
      </w:r>
      <w:r>
        <w:rPr>
          <w:rFonts w:ascii="Segoe UI" w:hAnsi="Segoe UI" w:eastAsia="Segoe UI"/>
          <w:b w:val="0"/>
          <w:i w:val="0"/>
        </w:rPr>
      </w:r>
    </w:p>
    <w:p>
      <w:pPr>
        <w:pStyle w:val="TABExample"/>
        <w:shd w:fill="F7EFE2"/>
      </w:pPr>
      <w:r>
        <w:rPr>
          <w:rFonts w:ascii="Consolas" w:hAnsi="Consolas" w:eastAsia="Consolas"/>
          <w:b w:val="0"/>
          <w:i w:val="0"/>
          <w:sz w:val="17"/>
        </w:rPr>
        <w:t>Count:  1   &amp;   2   &amp;</w:t>
        <w:br/>
        <w:t>G|------7b9---------|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2-minute practice loop: </w:t>
      </w:r>
      <w:r>
        <w:rPr>
          <w:rFonts w:ascii="Segoe UI" w:hAnsi="Segoe UI" w:eastAsia="Segoe UI"/>
          <w:b w:val="0"/>
          <w:i w:val="0"/>
        </w:rPr>
        <w:t>ดันสายเฟรต 7 ให้เทียบเสียงเฟรต 9 ก่อนเล่นจริง ทำ 2 นาทีแบบช้า เน้น pitch ถูก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Common mistakes: </w:t>
      </w:r>
      <w:r>
        <w:rPr>
          <w:rFonts w:ascii="Segoe UI" w:hAnsi="Segoe UI" w:eastAsia="Segoe UI"/>
          <w:b w:val="0"/>
          <w:i w:val="0"/>
        </w:rPr>
        <w:t>ดันไม่ถึง pitch, ดันเกิน, เกร็งข้อมือ, ปล่อยสายกระแทกเสียงรบกวน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Where it appears in real music: </w:t>
      </w:r>
      <w:r>
        <w:rPr>
          <w:rFonts w:ascii="Segoe UI" w:hAnsi="Segoe UI" w:eastAsia="Segoe UI"/>
          <w:b w:val="0"/>
          <w:i w:val="0"/>
        </w:rPr>
        <w:t>blues solo, rock solo, vocal-like lead guitar</w:t>
      </w:r>
    </w:p>
    <w:p>
      <w:pPr>
        <w:pStyle w:val="Heading4"/>
        <w:keepNext/>
      </w:pPr>
      <w:r>
        <w:t>Half-step Bend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Symbol: </w:t>
      </w:r>
      <w:r>
        <w:rPr>
          <w:rFonts w:ascii="Segoe UI" w:hAnsi="Segoe UI" w:eastAsia="Segoe UI"/>
          <w:b w:val="0"/>
          <w:i w:val="0"/>
        </w:rPr>
        <w:t>b1/2 หรือ 7b8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Meaning: </w:t>
      </w:r>
      <w:r>
        <w:rPr>
          <w:rFonts w:ascii="Segoe UI" w:hAnsi="Segoe UI" w:eastAsia="Segoe UI"/>
          <w:b w:val="0"/>
          <w:i w:val="0"/>
        </w:rPr>
        <w:t>ดันขึ้นครึ่งเสียง เช่น ดันเฟรต 7 ให้ได้เสียงเท่าเฟรต 8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How it sounds: </w:t>
      </w:r>
      <w:r>
        <w:rPr>
          <w:rFonts w:ascii="Segoe UI" w:hAnsi="Segoe UI" w:eastAsia="Segoe UI"/>
          <w:b w:val="0"/>
          <w:i w:val="0"/>
        </w:rPr>
        <w:t>เสียงตึงแบบสั้น ๆ spicy เหมาะกับ blues note หรือ passing tension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How to count it: </w:t>
      </w:r>
      <w:r>
        <w:rPr>
          <w:rFonts w:ascii="Segoe UI" w:hAnsi="Segoe UI" w:eastAsia="Segoe UI"/>
          <w:b w:val="0"/>
          <w:i w:val="0"/>
        </w:rPr>
        <w:t>นับให้สั้นและตั้งใจ อาจอยู่บน &amp; แล้ว resolve ลง beat ถัดไป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How to play it: </w:t>
      </w:r>
      <w:r>
        <w:rPr>
          <w:rFonts w:ascii="Segoe UI" w:hAnsi="Segoe UI" w:eastAsia="Segoe UI"/>
          <w:b w:val="0"/>
          <w:i w:val="0"/>
        </w:rPr>
        <w:t>ก่อนดัน ให้เล่นเฟรตเป้าหมายก่อนเพื่อจำเสียง จากนั้นกลับมาดันเฟรตต้นทางให้เสียงเท่ากัน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Mini TAB example: </w:t>
      </w:r>
      <w:r>
        <w:rPr>
          <w:rFonts w:ascii="Segoe UI" w:hAnsi="Segoe UI" w:eastAsia="Segoe UI"/>
          <w:b w:val="0"/>
          <w:i w:val="0"/>
        </w:rPr>
      </w:r>
    </w:p>
    <w:p>
      <w:pPr>
        <w:pStyle w:val="TABExample"/>
        <w:shd w:fill="F7EFE2"/>
      </w:pPr>
      <w:r>
        <w:rPr>
          <w:rFonts w:ascii="Consolas" w:hAnsi="Consolas" w:eastAsia="Consolas"/>
          <w:b w:val="0"/>
          <w:i w:val="0"/>
          <w:sz w:val="17"/>
        </w:rPr>
        <w:t>Count:  1   &amp;   2   &amp;</w:t>
        <w:br/>
        <w:t>G|------7b8r7--5-----|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2-minute practice loop: </w:t>
      </w:r>
      <w:r>
        <w:rPr>
          <w:rFonts w:ascii="Segoe UI" w:hAnsi="Segoe UI" w:eastAsia="Segoe UI"/>
          <w:b w:val="0"/>
          <w:i w:val="0"/>
        </w:rPr>
        <w:t>เล่น 7, 8 เพื่อจำเสียง แล้ว 7b8 ค้างสั้น ๆ 2 นาที ห้ามรีบ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Common mistakes: </w:t>
      </w:r>
      <w:r>
        <w:rPr>
          <w:rFonts w:ascii="Segoe UI" w:hAnsi="Segoe UI" w:eastAsia="Segoe UI"/>
          <w:b w:val="0"/>
          <w:i w:val="0"/>
        </w:rPr>
        <w:t>คิดว่า half-step ง่ายเลยไม่ฟัง pitch, ดันแรงเท่า full-step จนเพี้ยน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Where it appears in real music: </w:t>
      </w:r>
      <w:r>
        <w:rPr>
          <w:rFonts w:ascii="Segoe UI" w:hAnsi="Segoe UI" w:eastAsia="Segoe UI"/>
          <w:b w:val="0"/>
          <w:i w:val="0"/>
        </w:rPr>
        <w:t>blues phrase, rock riff ending, b5 color lick</w:t>
      </w:r>
    </w:p>
    <w:p>
      <w:pPr>
        <w:pStyle w:val="Heading4"/>
        <w:keepNext/>
      </w:pPr>
      <w:r>
        <w:t>Full-step Bend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Symbol: </w:t>
      </w:r>
      <w:r>
        <w:rPr>
          <w:rFonts w:ascii="Segoe UI" w:hAnsi="Segoe UI" w:eastAsia="Segoe UI"/>
          <w:b w:val="0"/>
          <w:i w:val="0"/>
        </w:rPr>
        <w:t>b หรือ 7b9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Meaning: </w:t>
      </w:r>
      <w:r>
        <w:rPr>
          <w:rFonts w:ascii="Segoe UI" w:hAnsi="Segoe UI" w:eastAsia="Segoe UI"/>
          <w:b w:val="0"/>
          <w:i w:val="0"/>
        </w:rPr>
        <w:t>ดันขึ้นหนึ่งเสียงเต็ม เช่น เฟรต 7 ให้ได้เสียงเท่าเฟรต 9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How it sounds: </w:t>
      </w:r>
      <w:r>
        <w:rPr>
          <w:rFonts w:ascii="Segoe UI" w:hAnsi="Segoe UI" w:eastAsia="Segoe UI"/>
          <w:b w:val="0"/>
          <w:i w:val="0"/>
        </w:rPr>
        <w:t>เสียงเปิดกว้างกว่า half-step มีพลังร้องและ climax มากกว่า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How to count it: </w:t>
      </w:r>
      <w:r>
        <w:rPr>
          <w:rFonts w:ascii="Segoe UI" w:hAnsi="Segoe UI" w:eastAsia="Segoe UI"/>
          <w:b w:val="0"/>
          <w:i w:val="0"/>
        </w:rPr>
        <w:t>มักกินหนึ่ง beat หรือมากกว่า ให้นับระยะ sustain หลังดันขึ้นด้วย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How to play it: </w:t>
      </w:r>
      <w:r>
        <w:rPr>
          <w:rFonts w:ascii="Segoe UI" w:hAnsi="Segoe UI" w:eastAsia="Segoe UI"/>
          <w:b w:val="0"/>
          <w:i w:val="0"/>
        </w:rPr>
        <w:t>ใช้นิ้ว 3 เป็นนิ้วหลัก นิ้ว 1-2 ช่วยดันหลังนิ้ว 3 ฟัง pitch เทียบกับโน้ตเป้าหมายเสมอ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Mini TAB example: </w:t>
      </w:r>
      <w:r>
        <w:rPr>
          <w:rFonts w:ascii="Segoe UI" w:hAnsi="Segoe UI" w:eastAsia="Segoe UI"/>
          <w:b w:val="0"/>
          <w:i w:val="0"/>
        </w:rPr>
      </w:r>
    </w:p>
    <w:p>
      <w:pPr>
        <w:pStyle w:val="TABExample"/>
        <w:shd w:fill="F7EFE2"/>
      </w:pPr>
      <w:r>
        <w:rPr>
          <w:rFonts w:ascii="Consolas" w:hAnsi="Consolas" w:eastAsia="Consolas"/>
          <w:b w:val="0"/>
          <w:i w:val="0"/>
          <w:sz w:val="17"/>
        </w:rPr>
        <w:t>Count:  1       2       3       4</w:t>
        <w:br/>
        <w:t>G|------7b9~~~~-----7r5-----------|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2-minute practice loop: </w:t>
      </w:r>
      <w:r>
        <w:rPr>
          <w:rFonts w:ascii="Segoe UI" w:hAnsi="Segoe UI" w:eastAsia="Segoe UI"/>
          <w:b w:val="0"/>
          <w:i w:val="0"/>
        </w:rPr>
        <w:t>ตั้ง 60 BPM ดัน full-step แล้วค้าง 1 beat จากนั้นปล่อย ห้ามเร็ว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Common mistakes: </w:t>
      </w:r>
      <w:r>
        <w:rPr>
          <w:rFonts w:ascii="Segoe UI" w:hAnsi="Segoe UI" w:eastAsia="Segoe UI"/>
          <w:b w:val="0"/>
          <w:i w:val="0"/>
        </w:rPr>
        <w:t>ดันไม่ถึง, ค้างเสียงสั่นเพราะมือไม่มั่นคง, ลืม mute สายข้างเคียง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Where it appears in real music: </w:t>
      </w:r>
      <w:r>
        <w:rPr>
          <w:rFonts w:ascii="Segoe UI" w:hAnsi="Segoe UI" w:eastAsia="Segoe UI"/>
          <w:b w:val="0"/>
          <w:i w:val="0"/>
        </w:rPr>
        <w:t>rock solo hook, blues climax, call-and-response lead</w:t>
      </w:r>
    </w:p>
    <w:p>
      <w:pPr>
        <w:pStyle w:val="Heading4"/>
        <w:keepNext/>
      </w:pPr>
      <w:r>
        <w:t>Release Bend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Symbol: </w:t>
      </w:r>
      <w:r>
        <w:rPr>
          <w:rFonts w:ascii="Segoe UI" w:hAnsi="Segoe UI" w:eastAsia="Segoe UI"/>
          <w:b w:val="0"/>
          <w:i w:val="0"/>
        </w:rPr>
        <w:t>r เช่น 7b9r7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Meaning: </w:t>
      </w:r>
      <w:r>
        <w:rPr>
          <w:rFonts w:ascii="Segoe UI" w:hAnsi="Segoe UI" w:eastAsia="Segoe UI"/>
          <w:b w:val="0"/>
          <w:i w:val="0"/>
        </w:rPr>
        <w:t>หลังจากดันสายขึ้นแล้ว ค่อย ๆ คืนเสียงกลับเฟรตเดิม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How it sounds: </w:t>
      </w:r>
      <w:r>
        <w:rPr>
          <w:rFonts w:ascii="Segoe UI" w:hAnsi="Segoe UI" w:eastAsia="Segoe UI"/>
          <w:b w:val="0"/>
          <w:i w:val="0"/>
        </w:rPr>
        <w:t>เสียงตกกลับลงมา เหมือนถอน tension กลับสู่พื้น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How to count it: </w:t>
      </w:r>
      <w:r>
        <w:rPr>
          <w:rFonts w:ascii="Segoe UI" w:hAnsi="Segoe UI" w:eastAsia="Segoe UI"/>
          <w:b w:val="0"/>
          <w:i w:val="0"/>
        </w:rPr>
        <w:t>นับจุดดันและจุดคืนให้ชัด เช่น ดันบน beat 1 คืนบน beat 2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How to play it: </w:t>
      </w:r>
      <w:r>
        <w:rPr>
          <w:rFonts w:ascii="Segoe UI" w:hAnsi="Segoe UI" w:eastAsia="Segoe UI"/>
          <w:b w:val="0"/>
          <w:i w:val="0"/>
        </w:rPr>
        <w:t>ดันถึง pitch ก่อน แล้วคุมมือให้คืนลงอย่างนุ่ม อย่าปล่อยสายดีดกลับเอง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Mini TAB example: </w:t>
      </w:r>
      <w:r>
        <w:rPr>
          <w:rFonts w:ascii="Segoe UI" w:hAnsi="Segoe UI" w:eastAsia="Segoe UI"/>
          <w:b w:val="0"/>
          <w:i w:val="0"/>
        </w:rPr>
      </w:r>
    </w:p>
    <w:p>
      <w:pPr>
        <w:pStyle w:val="TABExample"/>
        <w:shd w:fill="F7EFE2"/>
      </w:pPr>
      <w:r>
        <w:rPr>
          <w:rFonts w:ascii="Consolas" w:hAnsi="Consolas" w:eastAsia="Consolas"/>
          <w:b w:val="0"/>
          <w:i w:val="0"/>
          <w:sz w:val="17"/>
        </w:rPr>
        <w:t>Count:  1       2       3       4</w:t>
        <w:br/>
        <w:t>G|------7b9r7-------5-------------|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2-minute practice loop: </w:t>
      </w:r>
      <w:r>
        <w:rPr>
          <w:rFonts w:ascii="Segoe UI" w:hAnsi="Segoe UI" w:eastAsia="Segoe UI"/>
          <w:b w:val="0"/>
          <w:i w:val="0"/>
        </w:rPr>
        <w:t>เล่น 7b9 ค้างครึ่ง beat แล้ว r7 วน 2 นาที ฟังให้ release ไม่กระโดด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Common mistakes: </w:t>
      </w:r>
      <w:r>
        <w:rPr>
          <w:rFonts w:ascii="Segoe UI" w:hAnsi="Segoe UI" w:eastAsia="Segoe UI"/>
          <w:b w:val="0"/>
          <w:i w:val="0"/>
        </w:rPr>
        <w:t>ปล่อยสายตกแรงจนเสียงแหลม, คืนไม่ตรงจังหวะ, ไม่ mute สายอื่น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Where it appears in real music: </w:t>
      </w:r>
      <w:r>
        <w:rPr>
          <w:rFonts w:ascii="Segoe UI" w:hAnsi="Segoe UI" w:eastAsia="Segoe UI"/>
          <w:b w:val="0"/>
          <w:i w:val="0"/>
        </w:rPr>
        <w:t>blues endings, rock lead phrases, expressive bends</w:t>
      </w:r>
    </w:p>
    <w:p>
      <w:pPr>
        <w:pStyle w:val="Heading4"/>
        <w:keepNext/>
      </w:pPr>
      <w:r>
        <w:t>Vibrato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Symbol: </w:t>
      </w:r>
      <w:r>
        <w:rPr>
          <w:rFonts w:ascii="Segoe UI" w:hAnsi="Segoe UI" w:eastAsia="Segoe UI"/>
          <w:b w:val="0"/>
          <w:i w:val="0"/>
        </w:rPr>
        <w:t>~ เช่น 7~~~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Meaning: </w:t>
      </w:r>
      <w:r>
        <w:rPr>
          <w:rFonts w:ascii="Segoe UI" w:hAnsi="Segoe UI" w:eastAsia="Segoe UI"/>
          <w:b w:val="0"/>
          <w:i w:val="0"/>
        </w:rPr>
        <w:t>เขย่าสายรอบ pitch หลักเล็กน้อยเพื่อให้โน้ตมีชีวิต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How it sounds: </w:t>
      </w:r>
      <w:r>
        <w:rPr>
          <w:rFonts w:ascii="Segoe UI" w:hAnsi="Segoe UI" w:eastAsia="Segoe UI"/>
          <w:b w:val="0"/>
          <w:i w:val="0"/>
        </w:rPr>
        <w:t>เสียงมีหางและความรู้สึกเหมือนเสียงร้อง ไม่แห้งทื่อ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How to count it: </w:t>
      </w:r>
      <w:r>
        <w:rPr>
          <w:rFonts w:ascii="Segoe UI" w:hAnsi="Segoe UI" w:eastAsia="Segoe UI"/>
          <w:b w:val="0"/>
          <w:i w:val="0"/>
        </w:rPr>
        <w:t>ให้ vibrato เข้ากับ pulse เช่น เขย่าเป็นจังหวะช้า ๆ ไม่ใช่สั่นมั่ว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How to play it: </w:t>
      </w:r>
      <w:r>
        <w:rPr>
          <w:rFonts w:ascii="Segoe UI" w:hAnsi="Segoe UI" w:eastAsia="Segoe UI"/>
          <w:b w:val="0"/>
          <w:i w:val="0"/>
        </w:rPr>
        <w:t>กดโน้ตให้แน่นก่อน แล้วหมุนข้อมือเบา ๆ ให้ pitch แกว่งสม่ำเสมอ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Mini TAB example: </w:t>
      </w:r>
      <w:r>
        <w:rPr>
          <w:rFonts w:ascii="Segoe UI" w:hAnsi="Segoe UI" w:eastAsia="Segoe UI"/>
          <w:b w:val="0"/>
          <w:i w:val="0"/>
        </w:rPr>
      </w:r>
    </w:p>
    <w:p>
      <w:pPr>
        <w:pStyle w:val="TABExample"/>
        <w:shd w:fill="F7EFE2"/>
      </w:pPr>
      <w:r>
        <w:rPr>
          <w:rFonts w:ascii="Consolas" w:hAnsi="Consolas" w:eastAsia="Consolas"/>
          <w:b w:val="0"/>
          <w:i w:val="0"/>
          <w:sz w:val="17"/>
        </w:rPr>
        <w:t>Count:  1       2       3       4</w:t>
        <w:br/>
        <w:t>B|------8~~~~---------------------|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2-minute practice loop: </w:t>
      </w:r>
      <w:r>
        <w:rPr>
          <w:rFonts w:ascii="Segoe UI" w:hAnsi="Segoe UI" w:eastAsia="Segoe UI"/>
          <w:b w:val="0"/>
          <w:i w:val="0"/>
        </w:rPr>
        <w:t>เล่นโน้ตเดียวค้าง 2 นาที เขย่า 2 หรือ 4 ครั้งต่อ beat อย่างนิ่ง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Common mistakes: </w:t>
      </w:r>
      <w:r>
        <w:rPr>
          <w:rFonts w:ascii="Segoe UI" w:hAnsi="Segoe UI" w:eastAsia="Segoe UI"/>
          <w:b w:val="0"/>
          <w:i w:val="0"/>
        </w:rPr>
        <w:t>สั่นเร็วเกิน, pitch แกว่งกว้างเกิน, เริ่ม vibrato ก่อนโน้ตตั้งตัว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Where it appears in real music: </w:t>
      </w:r>
      <w:r>
        <w:rPr>
          <w:rFonts w:ascii="Segoe UI" w:hAnsi="Segoe UI" w:eastAsia="Segoe UI"/>
          <w:b w:val="0"/>
          <w:i w:val="0"/>
        </w:rPr>
        <w:t>slow blues, rock ballad, sustained lead notes</w:t>
      </w:r>
    </w:p>
    <w:p>
      <w:pPr>
        <w:pStyle w:val="Heading4"/>
        <w:keepNext/>
      </w:pPr>
      <w:r>
        <w:t>Palm Mute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Symbol: </w:t>
      </w:r>
      <w:r>
        <w:rPr>
          <w:rFonts w:ascii="Segoe UI" w:hAnsi="Segoe UI" w:eastAsia="Segoe UI"/>
          <w:b w:val="0"/>
          <w:i w:val="0"/>
        </w:rPr>
        <w:t>P.M. หรือ PM--------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Meaning: </w:t>
      </w:r>
      <w:r>
        <w:rPr>
          <w:rFonts w:ascii="Segoe UI" w:hAnsi="Segoe UI" w:eastAsia="Segoe UI"/>
          <w:b w:val="0"/>
          <w:i w:val="0"/>
        </w:rPr>
        <w:t>ใช้สันมือขวาแตะสายใกล้ bridge เพื่อให้เสียงสั้น ทึบ แน่น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How it sounds: </w:t>
      </w:r>
      <w:r>
        <w:rPr>
          <w:rFonts w:ascii="Segoe UI" w:hAnsi="Segoe UI" w:eastAsia="Segoe UI"/>
          <w:b w:val="0"/>
          <w:i w:val="0"/>
        </w:rPr>
        <w:t>เสียง chug, หนา, ควบคุมได้ เหมาะกับ riff ที่ต้องการ groove แน่น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How to count it: </w:t>
      </w:r>
      <w:r>
        <w:rPr>
          <w:rFonts w:ascii="Segoe UI" w:hAnsi="Segoe UI" w:eastAsia="Segoe UI"/>
          <w:b w:val="0"/>
          <w:i w:val="0"/>
        </w:rPr>
        <w:t>ดีดตาม rhythm ปกติ แต่ทุกตัวต้องสั้นเท่ากันตาม subdivision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How to play it: </w:t>
      </w:r>
      <w:r>
        <w:rPr>
          <w:rFonts w:ascii="Segoe UI" w:hAnsi="Segoe UI" w:eastAsia="Segoe UI"/>
          <w:b w:val="0"/>
          <w:i w:val="0"/>
        </w:rPr>
        <w:t>วางสันมือเบา ๆ บนสายใกล้ bridge ถ้าเสียงตายเกินไปให้ขยับมือไปทาง bridge มากขึ้น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Mini TAB example: </w:t>
      </w:r>
      <w:r>
        <w:rPr>
          <w:rFonts w:ascii="Segoe UI" w:hAnsi="Segoe UI" w:eastAsia="Segoe UI"/>
          <w:b w:val="0"/>
          <w:i w:val="0"/>
        </w:rPr>
      </w:r>
    </w:p>
    <w:p>
      <w:pPr>
        <w:pStyle w:val="TABExample"/>
        <w:shd w:fill="F7EFE2"/>
      </w:pPr>
      <w:r>
        <w:rPr>
          <w:rFonts w:ascii="Consolas" w:hAnsi="Consolas" w:eastAsia="Consolas"/>
          <w:b w:val="0"/>
          <w:i w:val="0"/>
          <w:sz w:val="17"/>
        </w:rPr>
        <w:t>P.M.-------------</w:t>
        <w:br/>
        <w:t>Count:  1   &amp;   2   &amp;   3   &amp;   4   &amp;</w:t>
        <w:br/>
        <w:t>E|--0---0---0---0---0---0---0---0-|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2-minute practice loop: </w:t>
      </w:r>
      <w:r>
        <w:rPr>
          <w:rFonts w:ascii="Segoe UI" w:hAnsi="Segoe UI" w:eastAsia="Segoe UI"/>
          <w:b w:val="0"/>
          <w:i w:val="0"/>
        </w:rPr>
        <w:t>เล่นสาย 6 เปิดแบบ palm mute 2 นาทีที่ 70 BPM ให้เสียงเท่ากันทุกตัว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Common mistakes: </w:t>
      </w:r>
      <w:r>
        <w:rPr>
          <w:rFonts w:ascii="Segoe UI" w:hAnsi="Segoe UI" w:eastAsia="Segoe UI"/>
          <w:b w:val="0"/>
          <w:i w:val="0"/>
        </w:rPr>
        <w:t>วางมือไกล bridge จนเสียงตาย, ดีดแรงไม่เท่ากัน, mute หลุดตอนเปลี่ยน chord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Where it appears in real music: </w:t>
      </w:r>
      <w:r>
        <w:rPr>
          <w:rFonts w:ascii="Segoe UI" w:hAnsi="Segoe UI" w:eastAsia="Segoe UI"/>
          <w:b w:val="0"/>
          <w:i w:val="0"/>
        </w:rPr>
        <w:t>hard rock riff, metal chug, pop-rock verse groove</w:t>
      </w:r>
    </w:p>
    <w:p>
      <w:pPr>
        <w:pStyle w:val="Heading4"/>
        <w:keepNext/>
      </w:pPr>
      <w:r>
        <w:t>Dead Note / Muted Note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Symbol: </w:t>
      </w:r>
      <w:r>
        <w:rPr>
          <w:rFonts w:ascii="Segoe UI" w:hAnsi="Segoe UI" w:eastAsia="Segoe UI"/>
          <w:b w:val="0"/>
          <w:i w:val="0"/>
        </w:rPr>
        <w:t>x เช่น x-x-x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Meaning: </w:t>
      </w:r>
      <w:r>
        <w:rPr>
          <w:rFonts w:ascii="Segoe UI" w:hAnsi="Segoe UI" w:eastAsia="Segoe UI"/>
          <w:b w:val="0"/>
          <w:i w:val="0"/>
        </w:rPr>
        <w:t>แตะสายให้บอด ไม่ให้เกิด pitch ชัด แล้วดีดเป็นเสียง rhythm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How it sounds: </w:t>
      </w:r>
      <w:r>
        <w:rPr>
          <w:rFonts w:ascii="Segoe UI" w:hAnsi="Segoe UI" w:eastAsia="Segoe UI"/>
          <w:b w:val="0"/>
          <w:i w:val="0"/>
        </w:rPr>
        <w:t>เสียงสั้นคล้าย percussion ช่วยเติม groove โดยไม่เพิ่มโน้ตใหม่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How to count it: </w:t>
      </w:r>
      <w:r>
        <w:rPr>
          <w:rFonts w:ascii="Segoe UI" w:hAnsi="Segoe UI" w:eastAsia="Segoe UI"/>
          <w:b w:val="0"/>
          <w:i w:val="0"/>
        </w:rPr>
        <w:t>นับเหมือนโน้ตจริงทุกตำแหน่ง เพราะ x ก็มี timing ของมัน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How to play it: </w:t>
      </w:r>
      <w:r>
        <w:rPr>
          <w:rFonts w:ascii="Segoe UI" w:hAnsi="Segoe UI" w:eastAsia="Segoe UI"/>
          <w:b w:val="0"/>
          <w:i w:val="0"/>
        </w:rPr>
        <w:t>มือซ้ายแตะสายหลายเส้นเบา ๆ มือขวาดีดตามจังหวะ อย่ากดจนเกิดเฟรตจริง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Mini TAB example: </w:t>
      </w:r>
      <w:r>
        <w:rPr>
          <w:rFonts w:ascii="Segoe UI" w:hAnsi="Segoe UI" w:eastAsia="Segoe UI"/>
          <w:b w:val="0"/>
          <w:i w:val="0"/>
        </w:rPr>
      </w:r>
    </w:p>
    <w:p>
      <w:pPr>
        <w:pStyle w:val="TABExample"/>
        <w:shd w:fill="F7EFE2"/>
      </w:pPr>
      <w:r>
        <w:rPr>
          <w:rFonts w:ascii="Consolas" w:hAnsi="Consolas" w:eastAsia="Consolas"/>
          <w:b w:val="0"/>
          <w:i w:val="0"/>
          <w:sz w:val="17"/>
        </w:rPr>
        <w:t>Count:  1   &amp;   2   &amp;   3   &amp;   4   &amp;</w:t>
        <w:br/>
        <w:t>D|--x---x-------x---x-------------|</w:t>
        <w:br/>
        <w:t>A|--x---x-------x---x-------------|</w:t>
        <w:br/>
        <w:t>E|--x---x-------x---x-------------|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2-minute practice loop: </w:t>
      </w:r>
      <w:r>
        <w:rPr>
          <w:rFonts w:ascii="Segoe UI" w:hAnsi="Segoe UI" w:eastAsia="Segoe UI"/>
          <w:b w:val="0"/>
          <w:i w:val="0"/>
        </w:rPr>
        <w:t>นับ 1 &amp; 2 &amp; 3 &amp; 4 &amp; แล้วดีด x เฉพาะ 1 &amp;, 3 &amp; วน 2 นาที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Common mistakes: </w:t>
      </w:r>
      <w:r>
        <w:rPr>
          <w:rFonts w:ascii="Segoe UI" w:hAnsi="Segoe UI" w:eastAsia="Segoe UI"/>
          <w:b w:val="0"/>
          <w:i w:val="0"/>
        </w:rPr>
        <w:t>กดแรงจนเกิดโน้ต, แตะเบาไปจนสายเปิดดัง, ลืมคุมเสียงสายที่ไม่ได้ดีด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Where it appears in real music: </w:t>
      </w:r>
      <w:r>
        <w:rPr>
          <w:rFonts w:ascii="Segoe UI" w:hAnsi="Segoe UI" w:eastAsia="Segoe UI"/>
          <w:b w:val="0"/>
          <w:i w:val="0"/>
        </w:rPr>
        <w:t>funk strumming, rock groove, percussive acoustic playing</w:t>
      </w:r>
    </w:p>
    <w:p>
      <w:pPr>
        <w:pStyle w:val="Heading4"/>
        <w:keepNext/>
      </w:pPr>
      <w:r>
        <w:t>Let Ring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Symbol: </w:t>
      </w:r>
      <w:r>
        <w:rPr>
          <w:rFonts w:ascii="Segoe UI" w:hAnsi="Segoe UI" w:eastAsia="Segoe UI"/>
          <w:b w:val="0"/>
          <w:i w:val="0"/>
        </w:rPr>
        <w:t>let ring, ~~~~~ หรือเส้นค้าง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Meaning: </w:t>
      </w:r>
      <w:r>
        <w:rPr>
          <w:rFonts w:ascii="Segoe UI" w:hAnsi="Segoe UI" w:eastAsia="Segoe UI"/>
          <w:b w:val="0"/>
          <w:i w:val="0"/>
        </w:rPr>
        <w:t>ปล่อยให้เสียงกังวานต่อ ห้ามหยุดเสียงก่อนเวลา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How it sounds: </w:t>
      </w:r>
      <w:r>
        <w:rPr>
          <w:rFonts w:ascii="Segoe UI" w:hAnsi="Segoe UI" w:eastAsia="Segoe UI"/>
          <w:b w:val="0"/>
          <w:i w:val="0"/>
        </w:rPr>
        <w:t>เสียงกว้าง เปิด และเชื่อม harmony เข้าด้วยกัน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How to count it: </w:t>
      </w:r>
      <w:r>
        <w:rPr>
          <w:rFonts w:ascii="Segoe UI" w:hAnsi="Segoe UI" w:eastAsia="Segoe UI"/>
          <w:b w:val="0"/>
          <w:i w:val="0"/>
        </w:rPr>
        <w:t>ดีดครั้งเดียวแล้วนับเวลาที่เสียงต้องอยู่ เช่น 2 beat หรือ 1 bar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How to play it: </w:t>
      </w:r>
      <w:r>
        <w:rPr>
          <w:rFonts w:ascii="Segoe UI" w:hAnsi="Segoe UI" w:eastAsia="Segoe UI"/>
          <w:b w:val="0"/>
          <w:i w:val="0"/>
        </w:rPr>
        <w:t>กดนิ้วให้ไม่โดนสายข้างเคียง และอย่ายกมือซ้าย/ขวาก่อนครบจังหวะ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Mini TAB example: </w:t>
      </w:r>
      <w:r>
        <w:rPr>
          <w:rFonts w:ascii="Segoe UI" w:hAnsi="Segoe UI" w:eastAsia="Segoe UI"/>
          <w:b w:val="0"/>
          <w:i w:val="0"/>
        </w:rPr>
      </w:r>
    </w:p>
    <w:p>
      <w:pPr>
        <w:pStyle w:val="TABExample"/>
        <w:shd w:fill="F7EFE2"/>
      </w:pPr>
      <w:r>
        <w:rPr>
          <w:rFonts w:ascii="Consolas" w:hAnsi="Consolas" w:eastAsia="Consolas"/>
          <w:b w:val="0"/>
          <w:i w:val="0"/>
          <w:sz w:val="17"/>
        </w:rPr>
        <w:t>let ring----------</w:t>
        <w:br/>
        <w:t>Count:  1   2   3   4</w:t>
        <w:br/>
        <w:t>D|--2~~~~~~~~~~~~----|</w:t>
        <w:br/>
        <w:t>A|--2~~~~~~~~~~~~----|</w:t>
        <w:br/>
        <w:t>E|--0~~~~~~~~~~~~----|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2-minute practice loop: </w:t>
      </w:r>
      <w:r>
        <w:rPr>
          <w:rFonts w:ascii="Segoe UI" w:hAnsi="Segoe UI" w:eastAsia="Segoe UI"/>
          <w:b w:val="0"/>
          <w:i w:val="0"/>
        </w:rPr>
        <w:t>ดีด E5 แล้วนับ 1 2 3 4 ให้เสียงอยู่ครบห้อง ทำ 2 นาที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Common mistakes: </w:t>
      </w:r>
      <w:r>
        <w:rPr>
          <w:rFonts w:ascii="Segoe UI" w:hAnsi="Segoe UI" w:eastAsia="Segoe UI"/>
          <w:b w:val="0"/>
          <w:i w:val="0"/>
        </w:rPr>
        <w:t>ปล่อยเสียงขาดเร็ว, สายอื่นดังรก, ไม่รู้ว่าต้องปล่อยนานแค่ไหน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Where it appears in real music: </w:t>
      </w:r>
      <w:r>
        <w:rPr>
          <w:rFonts w:ascii="Segoe UI" w:hAnsi="Segoe UI" w:eastAsia="Segoe UI"/>
          <w:b w:val="0"/>
          <w:i w:val="0"/>
        </w:rPr>
        <w:t>open chord arpeggio, clean guitar intro, sustained power chord</w:t>
      </w:r>
    </w:p>
    <w:p>
      <w:pPr>
        <w:pStyle w:val="Heading4"/>
        <w:keepNext/>
      </w:pPr>
      <w:r>
        <w:t>Rest / Stop / Choke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Symbol: </w:t>
      </w:r>
      <w:r>
        <w:rPr>
          <w:rFonts w:ascii="Segoe UI" w:hAnsi="Segoe UI" w:eastAsia="Segoe UI"/>
          <w:b w:val="0"/>
          <w:i w:val="0"/>
        </w:rPr>
        <w:t>rest, x, choke, หรือเครื่องหมายหยุด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Meaning: </w:t>
      </w:r>
      <w:r>
        <w:rPr>
          <w:rFonts w:ascii="Segoe UI" w:hAnsi="Segoe UI" w:eastAsia="Segoe UI"/>
          <w:b w:val="0"/>
          <w:i w:val="0"/>
        </w:rPr>
        <w:t>หยุดเสียงให้เงียบจริงหลังจากเล่นโน้ตหรือ chord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How it sounds: </w:t>
      </w:r>
      <w:r>
        <w:rPr>
          <w:rFonts w:ascii="Segoe UI" w:hAnsi="Segoe UI" w:eastAsia="Segoe UI"/>
          <w:b w:val="0"/>
          <w:i w:val="0"/>
        </w:rPr>
        <w:t>เกิดช่องว่างที่ทำให้ riff กระชับและมีแรงกระแทก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How to count it: </w:t>
      </w:r>
      <w:r>
        <w:rPr>
          <w:rFonts w:ascii="Segoe UI" w:hAnsi="Segoe UI" w:eastAsia="Segoe UI"/>
          <w:b w:val="0"/>
          <w:i w:val="0"/>
        </w:rPr>
        <w:t>นับ rest เหมือนนับโน้ต ห้ามข้ามเวลาเงียบไปเฉย ๆ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How to play it: </w:t>
      </w:r>
      <w:r>
        <w:rPr>
          <w:rFonts w:ascii="Segoe UI" w:hAnsi="Segoe UI" w:eastAsia="Segoe UI"/>
          <w:b w:val="0"/>
          <w:i w:val="0"/>
        </w:rPr>
        <w:t>ใช้มือซ้ายผ่อนนิ้วแตะสาย หรือมือขวาแตะหยุดสาย ขึ้นกับตำแหน่งที่สะดวก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Mini TAB example: </w:t>
      </w:r>
      <w:r>
        <w:rPr>
          <w:rFonts w:ascii="Segoe UI" w:hAnsi="Segoe UI" w:eastAsia="Segoe UI"/>
          <w:b w:val="0"/>
          <w:i w:val="0"/>
        </w:rPr>
      </w:r>
    </w:p>
    <w:p>
      <w:pPr>
        <w:pStyle w:val="TABExample"/>
        <w:shd w:fill="F7EFE2"/>
      </w:pPr>
      <w:r>
        <w:rPr>
          <w:rFonts w:ascii="Consolas" w:hAnsi="Consolas" w:eastAsia="Consolas"/>
          <w:b w:val="0"/>
          <w:i w:val="0"/>
          <w:sz w:val="17"/>
        </w:rPr>
        <w:t>Count:  1   &amp;   2   &amp;   3   &amp;   4   &amp;</w:t>
        <w:br/>
        <w:t>D|--2---x-----------2---x---------|</w:t>
        <w:br/>
        <w:t>A|--2---x-----------2---x---------|</w:t>
        <w:br/>
        <w:t>E|--0---x-----------0---x---------|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2-minute practice loop: </w:t>
      </w:r>
      <w:r>
        <w:rPr>
          <w:rFonts w:ascii="Segoe UI" w:hAnsi="Segoe UI" w:eastAsia="Segoe UI"/>
          <w:b w:val="0"/>
          <w:i w:val="0"/>
        </w:rPr>
        <w:t>เล่น hit-stop-hit-stop 2 นาที เป้าหมายคือหลัง x ต้องเงียบสนิท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Common mistakes: </w:t>
      </w:r>
      <w:r>
        <w:rPr>
          <w:rFonts w:ascii="Segoe UI" w:hAnsi="Segoe UI" w:eastAsia="Segoe UI"/>
          <w:b w:val="0"/>
          <w:i w:val="0"/>
        </w:rPr>
        <w:t>หยุดไม่หมดจนเสียงหางรก, หยุดช้า, นับ rest ไม่ครบ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Where it appears in real music: </w:t>
      </w:r>
      <w:r>
        <w:rPr>
          <w:rFonts w:ascii="Segoe UI" w:hAnsi="Segoe UI" w:eastAsia="Segoe UI"/>
          <w:b w:val="0"/>
          <w:i w:val="0"/>
        </w:rPr>
        <w:t>classic rock riffs, funk stops, band hits, breakdowns</w:t>
      </w:r>
    </w:p>
    <w:p>
      <w:pPr>
        <w:pStyle w:val="Heading4"/>
        <w:keepNext/>
      </w:pPr>
      <w:r>
        <w:t>Tied Notes / Sustained Notes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Symbol: </w:t>
      </w:r>
      <w:r>
        <w:rPr>
          <w:rFonts w:ascii="Segoe UI" w:hAnsi="Segoe UI" w:eastAsia="Segoe UI"/>
          <w:b w:val="0"/>
          <w:i w:val="0"/>
        </w:rPr>
        <w:t>tie, sustain, หรือเสียงลากข้าม beat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Meaning: </w:t>
      </w:r>
      <w:r>
        <w:rPr>
          <w:rFonts w:ascii="Segoe UI" w:hAnsi="Segoe UI" w:eastAsia="Segoe UI"/>
          <w:b w:val="0"/>
          <w:i w:val="0"/>
        </w:rPr>
        <w:t>ดีดโน้ตแรก แล้วให้เสียงยาวไปกินเวลาของโน้ตถัดไปโดยไม่ดีดซ้ำ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How it sounds: </w:t>
      </w:r>
      <w:r>
        <w:rPr>
          <w:rFonts w:ascii="Segoe UI" w:hAnsi="Segoe UI" w:eastAsia="Segoe UI"/>
          <w:b w:val="0"/>
          <w:i w:val="0"/>
        </w:rPr>
        <w:t>เสียงต่อเนื่อง ทำให้ประโยคไม่กระตุก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How to count it: </w:t>
      </w:r>
      <w:r>
        <w:rPr>
          <w:rFonts w:ascii="Segoe UI" w:hAnsi="Segoe UI" w:eastAsia="Segoe UI"/>
          <w:b w:val="0"/>
          <w:i w:val="0"/>
        </w:rPr>
        <w:t>ต้องนับจังหวะที่เสียงลากผ่าน เช่น ดีด beat 1 แล้วปล่อยถึง beat 3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How to play it: </w:t>
      </w:r>
      <w:r>
        <w:rPr>
          <w:rFonts w:ascii="Segoe UI" w:hAnsi="Segoe UI" w:eastAsia="Segoe UI"/>
          <w:b w:val="0"/>
          <w:i w:val="0"/>
        </w:rPr>
        <w:t>ดีดครั้งแรกให้ชัด ค้างมือซ้ายไว้ และนับในใจแม้มือขวาไม่ดีด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Mini TAB example: </w:t>
      </w:r>
      <w:r>
        <w:rPr>
          <w:rFonts w:ascii="Segoe UI" w:hAnsi="Segoe UI" w:eastAsia="Segoe UI"/>
          <w:b w:val="0"/>
          <w:i w:val="0"/>
        </w:rPr>
      </w:r>
    </w:p>
    <w:p>
      <w:pPr>
        <w:pStyle w:val="TABExample"/>
        <w:shd w:fill="F7EFE2"/>
      </w:pPr>
      <w:r>
        <w:rPr>
          <w:rFonts w:ascii="Consolas" w:hAnsi="Consolas" w:eastAsia="Consolas"/>
          <w:b w:val="0"/>
          <w:i w:val="0"/>
          <w:sz w:val="17"/>
        </w:rPr>
        <w:t>Count:  1   &amp;   2   &amp;   3   &amp;   4   &amp;</w:t>
        <w:br/>
        <w:t>G|--2~~~~~~~~-------2-------------|</w:t>
        <w:br/>
        <w:t xml:space="preserve">    sustain to beat 3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2-minute practice loop: </w:t>
      </w:r>
      <w:r>
        <w:rPr>
          <w:rFonts w:ascii="Segoe UI" w:hAnsi="Segoe UI" w:eastAsia="Segoe UI"/>
          <w:b w:val="0"/>
          <w:i w:val="0"/>
        </w:rPr>
        <w:t>ดีด beat 1 ค้างถึง beat 3 แล้วดีดซ้ำ ทำ 2 นาที ห้ามดีดแทรก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Common mistakes: </w:t>
      </w:r>
      <w:r>
        <w:rPr>
          <w:rFonts w:ascii="Segoe UI" w:hAnsi="Segoe UI" w:eastAsia="Segoe UI"/>
          <w:b w:val="0"/>
          <w:i w:val="0"/>
        </w:rPr>
        <w:t>เผลอดีดซ้ำ, ปล่อยเสียงขาด, นับในใจหายระหว่าง sustain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Where it appears in real music: </w:t>
      </w:r>
      <w:r>
        <w:rPr>
          <w:rFonts w:ascii="Segoe UI" w:hAnsi="Segoe UI" w:eastAsia="Segoe UI"/>
          <w:b w:val="0"/>
          <w:i w:val="0"/>
        </w:rPr>
        <w:t>melody lines, open chord ringing, slower rock hooks</w:t>
      </w:r>
    </w:p>
    <w:p>
      <w:pPr>
        <w:pStyle w:val="Heading2"/>
        <w:keepNext/>
      </w:pPr>
      <w:r>
        <w:t>หมวด 4: Dynamics &amp; Articulation</w:t>
      </w:r>
    </w:p>
    <w:p>
      <w:r>
        <w:rPr>
          <w:rFonts w:ascii="Segoe UI" w:hAnsi="Segoe UI" w:eastAsia="Segoe UI"/>
          <w:b w:val="0"/>
          <w:i w:val="0"/>
        </w:rPr>
        <w:t>Dynamics และ articulation คือส่วนที่ทำให้ riff เดียวกันฟังต่างกันมาก เล่นถูกเลขแต่ทุกโน้ตดังเท่ากันหมด เพลงจะดูแข็งและไม่มีอารมณ์</w:t>
      </w:r>
    </w:p>
    <w:p>
      <w:pPr>
        <w:pStyle w:val="Heading4"/>
        <w:keepNext/>
      </w:pPr>
      <w:r>
        <w:t>Accent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Symbol: </w:t>
      </w:r>
      <w:r>
        <w:rPr>
          <w:rFonts w:ascii="Segoe UI" w:hAnsi="Segoe UI" w:eastAsia="Segoe UI"/>
          <w:b w:val="0"/>
          <w:i w:val="0"/>
        </w:rPr>
        <w:t>&gt; เช่น &gt;5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Meaning: </w:t>
      </w:r>
      <w:r>
        <w:rPr>
          <w:rFonts w:ascii="Segoe UI" w:hAnsi="Segoe UI" w:eastAsia="Segoe UI"/>
          <w:b w:val="0"/>
          <w:i w:val="0"/>
        </w:rPr>
        <w:t>เน้นโน้ตหรือ chord ตัวนั้นให้เด่นกว่าตัวอื่น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How it sounds: </w:t>
      </w:r>
      <w:r>
        <w:rPr>
          <w:rFonts w:ascii="Segoe UI" w:hAnsi="Segoe UI" w:eastAsia="Segoe UI"/>
          <w:b w:val="0"/>
          <w:i w:val="0"/>
        </w:rPr>
        <w:t>เสียงกระแทก มีน้ำหนัก เหมือนคำที่เราย้ำในประโยค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How to count it: </w:t>
      </w:r>
      <w:r>
        <w:rPr>
          <w:rFonts w:ascii="Segoe UI" w:hAnsi="Segoe UI" w:eastAsia="Segoe UI"/>
          <w:b w:val="0"/>
          <w:i w:val="0"/>
        </w:rPr>
        <w:t>accent ต้องลงตรง beat ที่ตั้งใจ เช่น beat 1 หรือ &amp; ของ 2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How to play it: </w:t>
      </w:r>
      <w:r>
        <w:rPr>
          <w:rFonts w:ascii="Segoe UI" w:hAnsi="Segoe UI" w:eastAsia="Segoe UI"/>
          <w:b w:val="0"/>
          <w:i w:val="0"/>
        </w:rPr>
        <w:t>ดีดแรงขึ้นเล็กน้อย แต่ยังคุมเสียงสะอาด อย่าใช้แรงจน tempo แกว่ง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Mini TAB example: </w:t>
      </w:r>
      <w:r>
        <w:rPr>
          <w:rFonts w:ascii="Segoe UI" w:hAnsi="Segoe UI" w:eastAsia="Segoe UI"/>
          <w:b w:val="0"/>
          <w:i w:val="0"/>
        </w:rPr>
      </w:r>
    </w:p>
    <w:p>
      <w:pPr>
        <w:pStyle w:val="TABExample"/>
        <w:shd w:fill="F7EFE2"/>
      </w:pPr>
      <w:r>
        <w:rPr>
          <w:rFonts w:ascii="Consolas" w:hAnsi="Consolas" w:eastAsia="Consolas"/>
          <w:b w:val="0"/>
          <w:i w:val="0"/>
          <w:sz w:val="17"/>
        </w:rPr>
        <w:t>Count:  1   &amp;   2   &amp;   3   &amp;   4   &amp;</w:t>
        <w:br/>
        <w:t>D|--2-------2-------2-------2-----|</w:t>
        <w:br/>
        <w:t xml:space="preserve">    &gt;               &gt;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2-minute practice loop: </w:t>
      </w:r>
      <w:r>
        <w:rPr>
          <w:rFonts w:ascii="Segoe UI" w:hAnsi="Segoe UI" w:eastAsia="Segoe UI"/>
          <w:b w:val="0"/>
          <w:i w:val="0"/>
        </w:rPr>
        <w:t>เล่น chord เดิม 8 ตัว แต่เน้นเฉพาะ beat 1 และ 3 วน 2 นาที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Common mistakes: </w:t>
      </w:r>
      <w:r>
        <w:rPr>
          <w:rFonts w:ascii="Segoe UI" w:hAnsi="Segoe UI" w:eastAsia="Segoe UI"/>
          <w:b w:val="0"/>
          <w:i w:val="0"/>
        </w:rPr>
        <w:t>เน้นแรงเกินจนเสียงแตก, ทุกตัวดังเท่ากัน, accent ทำให้ tempo เร็วขึ้น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Where it appears in real music: </w:t>
      </w:r>
      <w:r>
        <w:rPr>
          <w:rFonts w:ascii="Segoe UI" w:hAnsi="Segoe UI" w:eastAsia="Segoe UI"/>
          <w:b w:val="0"/>
          <w:i w:val="0"/>
        </w:rPr>
        <w:t>rock backbeat, funk groove, strumming pattern, riff hooks</w:t>
      </w:r>
    </w:p>
    <w:p>
      <w:pPr>
        <w:pStyle w:val="Heading4"/>
        <w:keepNext/>
      </w:pPr>
      <w:r>
        <w:t>Staccato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Symbol: </w:t>
      </w:r>
      <w:r>
        <w:rPr>
          <w:rFonts w:ascii="Segoe UI" w:hAnsi="Segoe UI" w:eastAsia="Segoe UI"/>
          <w:b w:val="0"/>
          <w:i w:val="0"/>
        </w:rPr>
        <w:t>จุดสั้น หรือคำว่า stacc.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Meaning: </w:t>
      </w:r>
      <w:r>
        <w:rPr>
          <w:rFonts w:ascii="Segoe UI" w:hAnsi="Segoe UI" w:eastAsia="Segoe UI"/>
          <w:b w:val="0"/>
          <w:i w:val="0"/>
        </w:rPr>
        <w:t>เล่นโน้ตสั้น ตัดเสียงเร็ว แต่ไม่จำเป็นต้องเป็นเสียงบอด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How it sounds: </w:t>
      </w:r>
      <w:r>
        <w:rPr>
          <w:rFonts w:ascii="Segoe UI" w:hAnsi="Segoe UI" w:eastAsia="Segoe UI"/>
          <w:b w:val="0"/>
          <w:i w:val="0"/>
        </w:rPr>
        <w:t>เสียงชัด สั้น กระชับ เหมือนพูดคำสั้น ๆ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How to count it: </w:t>
      </w:r>
      <w:r>
        <w:rPr>
          <w:rFonts w:ascii="Segoe UI" w:hAnsi="Segoe UI" w:eastAsia="Segoe UI"/>
          <w:b w:val="0"/>
          <w:i w:val="0"/>
        </w:rPr>
        <w:t>โน้ตยังลงตรงเวลาเดิม แต่ความยาวสั้นลงและมีช่องว่างหลังโน้ต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How to play it: </w:t>
      </w:r>
      <w:r>
        <w:rPr>
          <w:rFonts w:ascii="Segoe UI" w:hAnsi="Segoe UI" w:eastAsia="Segoe UI"/>
          <w:b w:val="0"/>
          <w:i w:val="0"/>
        </w:rPr>
        <w:t>ดีดแล้วหยุดเสียงทันทีด้วยมือซ้ายหรือมือขวา โดยไม่ทำให้สายอื่นดัง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Mini TAB example: </w:t>
      </w:r>
      <w:r>
        <w:rPr>
          <w:rFonts w:ascii="Segoe UI" w:hAnsi="Segoe UI" w:eastAsia="Segoe UI"/>
          <w:b w:val="0"/>
          <w:i w:val="0"/>
        </w:rPr>
      </w:r>
    </w:p>
    <w:p>
      <w:pPr>
        <w:pStyle w:val="TABExample"/>
        <w:shd w:fill="F7EFE2"/>
      </w:pPr>
      <w:r>
        <w:rPr>
          <w:rFonts w:ascii="Consolas" w:hAnsi="Consolas" w:eastAsia="Consolas"/>
          <w:b w:val="0"/>
          <w:i w:val="0"/>
          <w:sz w:val="17"/>
        </w:rPr>
        <w:t>Count:  1   &amp;   2   &amp;   3   &amp;   4   &amp;</w:t>
        <w:br/>
        <w:t>G|--5-.-----5-.-----5-.-----5-.---|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2-minute practice loop: </w:t>
      </w:r>
      <w:r>
        <w:rPr>
          <w:rFonts w:ascii="Segoe UI" w:hAnsi="Segoe UI" w:eastAsia="Segoe UI"/>
          <w:b w:val="0"/>
          <w:i w:val="0"/>
        </w:rPr>
        <w:t>เล่นโน้ตเฟรต 5 สั้น ๆ ทุก beat 2 นาที ให้ช่องว่างหลังโน้ตเท่ากัน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Common mistakes: </w:t>
      </w:r>
      <w:r>
        <w:rPr>
          <w:rFonts w:ascii="Segoe UI" w:hAnsi="Segoe UI" w:eastAsia="Segoe UI"/>
          <w:b w:val="0"/>
          <w:i w:val="0"/>
        </w:rPr>
        <w:t>หยุดเร็วเกินจนโน้ตไม่ชัด, ปล่อยยาวเกินจนไม่ staccato, mute สายอื่นไม่หมด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Where it appears in real music: </w:t>
      </w:r>
      <w:r>
        <w:rPr>
          <w:rFonts w:ascii="Segoe UI" w:hAnsi="Segoe UI" w:eastAsia="Segoe UI"/>
          <w:b w:val="0"/>
          <w:i w:val="0"/>
        </w:rPr>
        <w:t>tight rhythm guitar, ska/funk chops, short rock stabs</w:t>
      </w:r>
    </w:p>
    <w:p>
      <w:pPr>
        <w:pStyle w:val="Heading4"/>
        <w:keepNext/>
      </w:pPr>
      <w:r>
        <w:t>Harmonics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Symbol: </w:t>
      </w:r>
      <w:r>
        <w:rPr>
          <w:rFonts w:ascii="Segoe UI" w:hAnsi="Segoe UI" w:eastAsia="Segoe UI"/>
          <w:b w:val="0"/>
          <w:i w:val="0"/>
        </w:rPr>
        <w:t>&lt;12&gt; หรือ N.H. 12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Meaning: </w:t>
      </w:r>
      <w:r>
        <w:rPr>
          <w:rFonts w:ascii="Segoe UI" w:hAnsi="Segoe UI" w:eastAsia="Segoe UI"/>
          <w:b w:val="0"/>
          <w:i w:val="0"/>
        </w:rPr>
        <w:t>แตะสายเบา ๆ เหนือเฟรตที่กำหนดแล้วดีด เพื่อให้เกิดเสียงใสแบบระฆัง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How it sounds: </w:t>
      </w:r>
      <w:r>
        <w:rPr>
          <w:rFonts w:ascii="Segoe UI" w:hAnsi="Segoe UI" w:eastAsia="Segoe UI"/>
          <w:b w:val="0"/>
          <w:i w:val="0"/>
        </w:rPr>
        <w:t>เสียงบาง ใส กังวาน สูงกว่าปกติ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How to count it: </w:t>
      </w:r>
      <w:r>
        <w:rPr>
          <w:rFonts w:ascii="Segoe UI" w:hAnsi="Segoe UI" w:eastAsia="Segoe UI"/>
          <w:b w:val="0"/>
          <w:i w:val="0"/>
        </w:rPr>
        <w:t>ต้องลงจังหวะเหมือนโน้ตปกติ แต่ปล่อยมือแตะออกทันทีหลังดีด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How to play it: </w:t>
      </w:r>
      <w:r>
        <w:rPr>
          <w:rFonts w:ascii="Segoe UI" w:hAnsi="Segoe UI" w:eastAsia="Segoe UI"/>
          <w:b w:val="0"/>
          <w:i w:val="0"/>
        </w:rPr>
        <w:t>วางนิ้วแตะเบา ๆ เหนือ fret wire ไม่ใช่กลางช่อง ดีดแล้วปล่อยนิ้วแตะออกเร็ว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Mini TAB example: </w:t>
      </w:r>
      <w:r>
        <w:rPr>
          <w:rFonts w:ascii="Segoe UI" w:hAnsi="Segoe UI" w:eastAsia="Segoe UI"/>
          <w:b w:val="0"/>
          <w:i w:val="0"/>
        </w:rPr>
      </w:r>
    </w:p>
    <w:p>
      <w:pPr>
        <w:pStyle w:val="TABExample"/>
        <w:shd w:fill="F7EFE2"/>
      </w:pPr>
      <w:r>
        <w:rPr>
          <w:rFonts w:ascii="Consolas" w:hAnsi="Consolas" w:eastAsia="Consolas"/>
          <w:b w:val="0"/>
          <w:i w:val="0"/>
          <w:sz w:val="17"/>
        </w:rPr>
        <w:t>Count:  1       2       3       4</w:t>
        <w:br/>
        <w:t>e|------&lt;12&gt;----------------------|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2-minute practice loop: </w:t>
      </w:r>
      <w:r>
        <w:rPr>
          <w:rFonts w:ascii="Segoe UI" w:hAnsi="Segoe UI" w:eastAsia="Segoe UI"/>
          <w:b w:val="0"/>
          <w:i w:val="0"/>
        </w:rPr>
        <w:t>ลอง &lt;12&gt; บนสาย 1-2 ทีละสาย 2 นาที เน้นเสียงใส ไม่ต้องดังมาก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Common mistakes: </w:t>
      </w:r>
      <w:r>
        <w:rPr>
          <w:rFonts w:ascii="Segoe UI" w:hAnsi="Segoe UI" w:eastAsia="Segoe UI"/>
          <w:b w:val="0"/>
          <w:i w:val="0"/>
        </w:rPr>
        <w:t>กดสายลงเหมือนโน้ตปกติ, แตะผิดตำแหน่ง, ไม่ปล่อยนิ้วหลังดีด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Where it appears in real music: </w:t>
      </w:r>
      <w:r>
        <w:rPr>
          <w:rFonts w:ascii="Segoe UI" w:hAnsi="Segoe UI" w:eastAsia="Segoe UI"/>
          <w:b w:val="0"/>
          <w:i w:val="0"/>
        </w:rPr>
        <w:t>clean intro, ambient parts, acoustic color, rock endings</w:t>
      </w:r>
    </w:p>
    <w:p>
      <w:pPr>
        <w:pStyle w:val="Heading4"/>
        <w:keepNext/>
      </w:pPr>
      <w:r>
        <w:t>Tapping (optional later topic)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Symbol: </w:t>
      </w:r>
      <w:r>
        <w:rPr>
          <w:rFonts w:ascii="Segoe UI" w:hAnsi="Segoe UI" w:eastAsia="Segoe UI"/>
          <w:b w:val="0"/>
          <w:i w:val="0"/>
        </w:rPr>
        <w:t>t เช่น 5h8t12p8p5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Meaning: </w:t>
      </w:r>
      <w:r>
        <w:rPr>
          <w:rFonts w:ascii="Segoe UI" w:hAnsi="Segoe UI" w:eastAsia="Segoe UI"/>
          <w:b w:val="0"/>
          <w:i w:val="0"/>
        </w:rPr>
        <w:t>ใช้มือขวาแตะ/ตบเฟรตบนคอกีตาร์เพื่อให้โน้ตดัง โดยยังเล่นร่วมกับมือซ้าย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How it sounds: </w:t>
      </w:r>
      <w:r>
        <w:rPr>
          <w:rFonts w:ascii="Segoe UI" w:hAnsi="Segoe UI" w:eastAsia="Segoe UI"/>
          <w:b w:val="0"/>
          <w:i w:val="0"/>
        </w:rPr>
        <w:t>เสียงเร็ว ลื่น และกว้างช่วงเสียง แต่ต้องสะอาดมาก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How to count it: </w:t>
      </w:r>
      <w:r>
        <w:rPr>
          <w:rFonts w:ascii="Segoe UI" w:hAnsi="Segoe UI" w:eastAsia="Segoe UI"/>
          <w:b w:val="0"/>
          <w:i w:val="0"/>
        </w:rPr>
        <w:t>นับเหมือนกลุ่มโน้ตย่อย อย่าเล่นเป็นเสียงรัวไร้ pulse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How to play it: </w:t>
      </w:r>
      <w:r>
        <w:rPr>
          <w:rFonts w:ascii="Segoe UI" w:hAnsi="Segoe UI" w:eastAsia="Segoe UI"/>
          <w:b w:val="0"/>
          <w:i w:val="0"/>
        </w:rPr>
        <w:t>สำหรับตอนนี้ให้รู้จักสัญลักษณ์ก่อน ยังไม่ต้องฝึกจริง ถ้าลอง ให้ทำช้ามากและ mute สายรอบข้าง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Mini TAB example: </w:t>
      </w:r>
      <w:r>
        <w:rPr>
          <w:rFonts w:ascii="Segoe UI" w:hAnsi="Segoe UI" w:eastAsia="Segoe UI"/>
          <w:b w:val="0"/>
          <w:i w:val="0"/>
        </w:rPr>
      </w:r>
    </w:p>
    <w:p>
      <w:pPr>
        <w:pStyle w:val="TABExample"/>
        <w:shd w:fill="F7EFE2"/>
      </w:pPr>
      <w:r>
        <w:rPr>
          <w:rFonts w:ascii="Consolas" w:hAnsi="Consolas" w:eastAsia="Consolas"/>
          <w:b w:val="0"/>
          <w:i w:val="0"/>
          <w:sz w:val="17"/>
        </w:rPr>
        <w:t>Optional preview:</w:t>
        <w:br/>
        <w:t>e|--5h8t12p8p5--------------------|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2-minute practice loop: </w:t>
      </w:r>
      <w:r>
        <w:rPr>
          <w:rFonts w:ascii="Segoe UI" w:hAnsi="Segoe UI" w:eastAsia="Segoe UI"/>
          <w:b w:val="0"/>
          <w:i w:val="0"/>
        </w:rPr>
        <w:t>ยังไม่เป็นแบบฝึกหลัก: ถ้าจะลอง ให้เล่นช้า 2 นาทีเพื่ออ่านสัญลักษณ์เท่านั้น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Common mistakes: </w:t>
      </w:r>
      <w:r>
        <w:rPr>
          <w:rFonts w:ascii="Segoe UI" w:hAnsi="Segoe UI" w:eastAsia="Segoe UI"/>
          <w:b w:val="0"/>
          <w:i w:val="0"/>
        </w:rPr>
        <w:t>เล่นเร็วเกิน, เสียงสายอื่นรก, คิดว่า tapping คือเป้าหมายหลักของการอ่าน TAB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Where it appears in real music: </w:t>
      </w:r>
      <w:r>
        <w:rPr>
          <w:rFonts w:ascii="Segoe UI" w:hAnsi="Segoe UI" w:eastAsia="Segoe UI"/>
          <w:b w:val="0"/>
          <w:i w:val="0"/>
        </w:rPr>
        <w:t>advanced rock lead, fusion lines, modern guitar techniques</w:t>
      </w:r>
    </w:p>
    <w:p>
      <w:pPr>
        <w:pStyle w:val="Heading2"/>
        <w:keepNext/>
      </w:pPr>
      <w:r>
        <w:t>หมวด 5: Real TAB Reading Workflow</w:t>
      </w:r>
    </w:p>
    <w:p>
      <w:r>
        <w:rPr>
          <w:rFonts w:ascii="Segoe UI" w:hAnsi="Segoe UI" w:eastAsia="Segoe UI"/>
          <w:b w:val="0"/>
          <w:i w:val="0"/>
        </w:rPr>
        <w:t>เวลาเจอ TAB จริง อย่าเพิ่งเล่นทันที ให้แยกงานออกเป็นชั้น ๆ เหมือนครูส่วนตัวกำลังพาแกะเพลงทีละส่วน</w:t>
      </w:r>
    </w:p>
    <w:p>
      <w:pPr>
        <w:pStyle w:val="ListNumber"/>
      </w:pPr>
      <w:r>
        <w:rPr>
          <w:rFonts w:ascii="Segoe UI" w:hAnsi="Segoe UI" w:eastAsia="Segoe UI"/>
          <w:b w:val="0"/>
          <w:i w:val="0"/>
        </w:rPr>
        <w:t>อ่านชื่อ chord / key / tempo ก่อน เพื่อรู้ว่าพื้นที่เสียงอยู่ตรงไหน</w:t>
      </w:r>
    </w:p>
    <w:p>
      <w:pPr>
        <w:pStyle w:val="ListNumber"/>
      </w:pPr>
      <w:r>
        <w:rPr>
          <w:rFonts w:ascii="Segoe UI" w:hAnsi="Segoe UI" w:eastAsia="Segoe UI"/>
          <w:b w:val="0"/>
          <w:i w:val="0"/>
        </w:rPr>
        <w:t>ตบหรือพูด rhythm ก่อนจับกีตาร์ โดยเฉพาะตำแหน่ง rest</w:t>
      </w:r>
    </w:p>
    <w:p>
      <w:pPr>
        <w:pStyle w:val="ListNumber"/>
      </w:pPr>
      <w:r>
        <w:rPr>
          <w:rFonts w:ascii="Segoe UI" w:hAnsi="Segoe UI" w:eastAsia="Segoe UI"/>
          <w:b w:val="0"/>
          <w:i w:val="0"/>
        </w:rPr>
        <w:t>เล่น skeleton ก่อน: chord หลักหรือ root หลัก โดยยังไม่ใส่เทคนิค</w:t>
      </w:r>
    </w:p>
    <w:p>
      <w:pPr>
        <w:pStyle w:val="ListNumber"/>
      </w:pPr>
      <w:r>
        <w:rPr>
          <w:rFonts w:ascii="Segoe UI" w:hAnsi="Segoe UI" w:eastAsia="Segoe UI"/>
          <w:b w:val="0"/>
          <w:i w:val="0"/>
        </w:rPr>
        <w:t>เติม single-note lick ทีละจุด</w:t>
      </w:r>
    </w:p>
    <w:p>
      <w:pPr>
        <w:pStyle w:val="ListNumber"/>
      </w:pPr>
      <w:r>
        <w:rPr>
          <w:rFonts w:ascii="Segoe UI" w:hAnsi="Segoe UI" w:eastAsia="Segoe UI"/>
          <w:b w:val="0"/>
          <w:i w:val="0"/>
        </w:rPr>
        <w:t>เติม technique symbols เช่น slide, bend, vibrato หลัง rhythm เริ่มนิ่ง</w:t>
      </w:r>
    </w:p>
    <w:p>
      <w:pPr>
        <w:pStyle w:val="ListNumber"/>
      </w:pPr>
      <w:r>
        <w:rPr>
          <w:rFonts w:ascii="Segoe UI" w:hAnsi="Segoe UI" w:eastAsia="Segoe UI"/>
          <w:b w:val="0"/>
          <w:i w:val="0"/>
        </w:rPr>
        <w:t>ลด tempo ให้ช้าจนเล่นสะอาด แล้วค่อยเพิ่มทีละน้อย</w:t>
      </w:r>
    </w:p>
    <w:p>
      <w:pPr>
        <w:pStyle w:val="Heading3"/>
        <w:keepNext/>
      </w:pPr>
      <w:r>
        <w:t>Original AC/DC-style Case Study: Tight Rock Riff</w:t>
      </w:r>
    </w:p>
    <w:p>
      <w:r>
        <w:rPr>
          <w:rFonts w:ascii="Segoe UI" w:hAnsi="Segoe UI" w:eastAsia="Segoe UI"/>
          <w:b w:val="0"/>
          <w:i w:val="0"/>
        </w:rPr>
        <w:t>ตัวอย่างนี้เป็น riff ต้นฉบับใหม่สำหรับฝึกอ่าน TAB เท่านั้น ไม่ได้คัดลอกจากเพลงใด เป้าหมายคือฝึก power chord hit, rest, short stop, single-note lick, half-step bend และ slow counting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Feel: </w:t>
      </w:r>
      <w:r>
        <w:rPr>
          <w:rFonts w:ascii="Segoe UI" w:hAnsi="Segoe UI" w:eastAsia="Segoe UI"/>
          <w:b w:val="0"/>
          <w:i w:val="0"/>
        </w:rPr>
        <w:t>Classic straight rock, 4/4, 72 BPM ก่อน แล้วค่อยขยับ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Chord anchors: </w:t>
      </w:r>
      <w:r>
        <w:rPr>
          <w:rFonts w:ascii="Segoe UI" w:hAnsi="Segoe UI" w:eastAsia="Segoe UI"/>
          <w:b w:val="0"/>
          <w:i w:val="0"/>
        </w:rPr>
        <w:t>E5, D5, A5-style power chord hits</w:t>
      </w:r>
    </w:p>
    <w:p>
      <w:pPr>
        <w:pStyle w:val="TABExample"/>
        <w:shd w:fill="F7EFE2"/>
      </w:pPr>
      <w:r>
        <w:rPr>
          <w:rFonts w:ascii="Consolas" w:hAnsi="Consolas" w:eastAsia="Consolas"/>
          <w:b w:val="0"/>
          <w:i w:val="0"/>
          <w:sz w:val="17"/>
        </w:rPr>
        <w:t>Count:  1   &amp;   2   &amp;   3   &amp;   4   &amp; | 1   &amp;   2   &amp;   3   &amp;   4   &amp;</w:t>
        <w:br/>
        <w:t>e|--------------------------------|--------------------------------|</w:t>
        <w:br/>
        <w:t>B|--------------------------------|--------------------------------|</w:t>
        <w:br/>
        <w:t>G|--------------------------------|------------2-------------------|</w:t>
        <w:br/>
        <w:t>D|--2---x-------0---x-------------|--2---x-----2-------2b3r2--0---|</w:t>
        <w:br/>
        <w:t>A|--2---x-------0---x-------------|--0---x-----0-------------------|</w:t>
        <w:br/>
        <w:t>E|--0---x-----------------3---0---|--------------------------------|</w:t>
        <w:br/>
        <w:t xml:space="preserve">    E5 stop    D5 stop      lick     A5 stop  A5     half-step bend</w:t>
      </w:r>
    </w:p>
    <w:p>
      <w:pPr>
        <w:pStyle w:val="Heading4"/>
        <w:keepNext/>
      </w:pPr>
      <w:r>
        <w:t>Case Study Steps</w:t>
      </w:r>
    </w:p>
    <w:p>
      <w:pPr>
        <w:pStyle w:val="ListNumber"/>
      </w:pPr>
      <w:r>
        <w:rPr>
          <w:rFonts w:ascii="Segoe UI" w:hAnsi="Segoe UI" w:eastAsia="Segoe UI"/>
          <w:b w:val="0"/>
          <w:i w:val="0"/>
        </w:rPr>
        <w:t>Step 1: read chord names - วง E5, D5, A5 ไว้ก่อน เพื่อรู้ว่ามือซ้ายกำลังจับก้อนเสียงอะไร</w:t>
      </w:r>
    </w:p>
    <w:p>
      <w:pPr>
        <w:pStyle w:val="ListNumber"/>
      </w:pPr>
      <w:r>
        <w:rPr>
          <w:rFonts w:ascii="Segoe UI" w:hAnsi="Segoe UI" w:eastAsia="Segoe UI"/>
          <w:b w:val="0"/>
          <w:i w:val="0"/>
        </w:rPr>
        <w:t>Step 2: clap the rhythm - ตบมือเฉพาะ hit และพูด stop ตรง x อย่าเพิ่งจับกีตาร์</w:t>
      </w:r>
    </w:p>
    <w:p>
      <w:pPr>
        <w:pStyle w:val="ListNumber"/>
      </w:pPr>
      <w:r>
        <w:rPr>
          <w:rFonts w:ascii="Segoe UI" w:hAnsi="Segoe UI" w:eastAsia="Segoe UI"/>
          <w:b w:val="0"/>
          <w:i w:val="0"/>
        </w:rPr>
        <w:t>Step 3: play only power chords - เล่นแค่ E5, D5, A5 พร้อม rest ให้เงียบจริง</w:t>
      </w:r>
    </w:p>
    <w:p>
      <w:pPr>
        <w:pStyle w:val="ListNumber"/>
      </w:pPr>
      <w:r>
        <w:rPr>
          <w:rFonts w:ascii="Segoe UI" w:hAnsi="Segoe UI" w:eastAsia="Segoe UI"/>
          <w:b w:val="0"/>
          <w:i w:val="0"/>
        </w:rPr>
        <w:t>Step 4: add the single-note lick - เติมโน้ตสาย 6 เฟรต 3 ไป 0 แบบช้า ๆ</w:t>
      </w:r>
    </w:p>
    <w:p>
      <w:pPr>
        <w:pStyle w:val="ListNumber"/>
      </w:pPr>
      <w:r>
        <w:rPr>
          <w:rFonts w:ascii="Segoe UI" w:hAnsi="Segoe UI" w:eastAsia="Segoe UI"/>
          <w:b w:val="0"/>
          <w:i w:val="0"/>
        </w:rPr>
        <w:t>Step 5: add the half-step bend - เล่น 2b3r2 บนสาย 4 ให้เป็น tension สั้น ๆ แล้วคืนกลับ</w:t>
      </w:r>
    </w:p>
    <w:p>
      <w:pPr>
        <w:pStyle w:val="ListNumber"/>
      </w:pPr>
      <w:r>
        <w:rPr>
          <w:rFonts w:ascii="Segoe UI" w:hAnsi="Segoe UI" w:eastAsia="Segoe UI"/>
          <w:b w:val="0"/>
          <w:i w:val="0"/>
        </w:rPr>
        <w:t>Step 6: play slowly with metronome - เริ่ม 60-72 BPM เล่น 4 รอบ ถ้าหยุดเสียงไม่สะอาด ห้ามเพิ่ม tempo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4E5"/>
            <w:tcBorders>
              <w:top w:val="single" w:sz="6" w:space="0" w:color="E3B36B"/>
              <w:left w:val="single" w:sz="6" w:space="0" w:color="E3B36B"/>
              <w:bottom w:val="single" w:sz="6" w:space="0" w:color="E3B36B"/>
              <w:right w:val="single" w:sz="6" w:space="0" w:color="E3B36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/>
            <w:r>
              <w:rPr>
                <w:rFonts w:ascii="Segoe UI" w:hAnsi="Segoe UI" w:eastAsia="Segoe UI"/>
                <w:b/>
                <w:i w:val="0"/>
                <w:color w:val="7A5225"/>
              </w:rPr>
              <w:t>Teacher Note: สิ่งที่ทำให้ riff นี้ฟังเป็นร็อกไม่ใช่จำนวนโน้ต</w:t>
            </w:r>
          </w:p>
          <w:p>
            <w:r>
              <w:rPr>
                <w:rFonts w:ascii="Segoe UI" w:hAnsi="Segoe UI" w:eastAsia="Segoe UI"/>
                <w:b w:val="0"/>
                <w:i w:val="0"/>
              </w:rPr>
              <w:t>ความแน่นอยู่ที่ rest และ stop control ถ้า E5 กับ D5 ไม่หยุดพร้อมจังหวะ riff จะฟังเละทันที</w:t>
            </w:r>
          </w:p>
          <w:p>
            <w:r>
              <w:rPr>
                <w:rFonts w:ascii="Segoe UI" w:hAnsi="Segoe UI" w:eastAsia="Segoe UI"/>
                <w:b w:val="0"/>
                <w:i w:val="0"/>
              </w:rPr>
              <w:t>ฝึกให้มือขวาและมือซ้ายช่วยกันปิดเสียง อย่าฝากงานไว้ที่มือใดมือหนึ่งทั้งหมด</w:t>
            </w:r>
          </w:p>
        </w:tc>
      </w:tr>
    </w:tbl>
    <w:p/>
    <w:p>
      <w:pPr>
        <w:pStyle w:val="Heading3"/>
        <w:keepNext/>
      </w:pPr>
      <w:r>
        <w:t>Practice Roadmap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Level 1: TAB survival: </w:t>
      </w:r>
      <w:r>
        <w:rPr>
          <w:rFonts w:ascii="Segoe UI" w:hAnsi="Segoe UI" w:eastAsia="Segoe UI"/>
          <w:b w:val="0"/>
          <w:i w:val="0"/>
        </w:rPr>
        <w:t>รู้สาย 1-6, อ่านเลข, อ่าน 0, อ่าน chord แนวตั้ง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Level 2: rhythm reading: </w:t>
      </w:r>
      <w:r>
        <w:rPr>
          <w:rFonts w:ascii="Segoe UI" w:hAnsi="Segoe UI" w:eastAsia="Segoe UI"/>
          <w:b w:val="0"/>
          <w:i w:val="0"/>
        </w:rPr>
        <w:t>นับ 1 &amp; 2 &amp; 3 &amp; 4 &amp;, แยก play / stop / sustain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Level 3: common rock techniques: </w:t>
      </w:r>
      <w:r>
        <w:rPr>
          <w:rFonts w:ascii="Segoe UI" w:hAnsi="Segoe UI" w:eastAsia="Segoe UI"/>
          <w:b w:val="0"/>
          <w:i w:val="0"/>
        </w:rPr>
        <w:t>hammer-on, pull-off, slide, palm mute, dead note, accent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Level 4: expressive blues/rock TAB: </w:t>
      </w:r>
      <w:r>
        <w:rPr>
          <w:rFonts w:ascii="Segoe UI" w:hAnsi="Segoe UI" w:eastAsia="Segoe UI"/>
          <w:b w:val="0"/>
          <w:i w:val="0"/>
        </w:rPr>
        <w:t>bend, release, vibrato, half-step tension, phrasing with rests</w:t>
      </w:r>
    </w:p>
    <w:p>
      <w:r>
        <w:rPr>
          <w:rFonts w:ascii="Segoe UI" w:hAnsi="Segoe UI" w:eastAsia="Segoe UI"/>
          <w:b/>
          <w:i w:val="0"/>
          <w:color w:val="7A5225"/>
        </w:rPr>
        <w:t xml:space="preserve">Level 5: reading full song sheets: </w:t>
      </w:r>
      <w:r>
        <w:rPr>
          <w:rFonts w:ascii="Segoe UI" w:hAnsi="Segoe UI" w:eastAsia="Segoe UI"/>
          <w:b w:val="0"/>
          <w:i w:val="0"/>
        </w:rPr>
        <w:t>อ่าน chord names, structure, repeats, lyrics, tempo, dynamics และ technique พร้อมกัน</w:t>
      </w:r>
    </w:p>
    <w:p>
      <w:pPr>
        <w:pStyle w:val="Heading3"/>
        <w:keepNext/>
      </w:pPr>
      <w:r>
        <w:t>Micro-Skill Card Candidates</w:t>
      </w:r>
    </w:p>
    <w:p>
      <w:r>
        <w:rPr>
          <w:rFonts w:ascii="Segoe UI" w:hAnsi="Segoe UI" w:eastAsia="Segoe UI"/>
          <w:b w:val="0"/>
          <w:i w:val="0"/>
        </w:rPr>
        <w:t>รายการนี้เหมาะสำหรับแตกเป็น block ย่อยใน Guitar Companion ภายหลัง โดยไม่ต้องเพิ่ม module ใหม่</w:t>
      </w:r>
    </w:p>
    <w:p>
      <w:pPr>
        <w:pStyle w:val="ListBullet"/>
      </w:pPr>
      <w:r>
        <w:rPr>
          <w:rFonts w:ascii="Segoe UI" w:hAnsi="Segoe UI" w:eastAsia="Segoe UI"/>
          <w:b w:val="0"/>
          <w:i w:val="0"/>
        </w:rPr>
        <w:t>TAB Survival</w:t>
      </w:r>
    </w:p>
    <w:p>
      <w:pPr>
        <w:pStyle w:val="ListBullet"/>
      </w:pPr>
      <w:r>
        <w:rPr>
          <w:rFonts w:ascii="Segoe UI" w:hAnsi="Segoe UI" w:eastAsia="Segoe UI"/>
          <w:b w:val="0"/>
          <w:i w:val="0"/>
        </w:rPr>
        <w:t>Read the Rhythm, Not Just the Numbers</w:t>
      </w:r>
    </w:p>
    <w:p>
      <w:pPr>
        <w:pStyle w:val="ListBullet"/>
      </w:pPr>
      <w:r>
        <w:rPr>
          <w:rFonts w:ascii="Segoe UI" w:hAnsi="Segoe UI" w:eastAsia="Segoe UI"/>
          <w:b w:val="0"/>
          <w:i w:val="0"/>
        </w:rPr>
        <w:t>Rest &amp; Stop Control</w:t>
      </w:r>
    </w:p>
    <w:p>
      <w:pPr>
        <w:pStyle w:val="ListBullet"/>
      </w:pPr>
      <w:r>
        <w:rPr>
          <w:rFonts w:ascii="Segoe UI" w:hAnsi="Segoe UI" w:eastAsia="Segoe UI"/>
          <w:b w:val="0"/>
          <w:i w:val="0"/>
        </w:rPr>
        <w:t>Hammer-on / Pull-off</w:t>
      </w:r>
    </w:p>
    <w:p>
      <w:pPr>
        <w:pStyle w:val="ListBullet"/>
      </w:pPr>
      <w:r>
        <w:rPr>
          <w:rFonts w:ascii="Segoe UI" w:hAnsi="Segoe UI" w:eastAsia="Segoe UI"/>
          <w:b w:val="0"/>
          <w:i w:val="0"/>
        </w:rPr>
        <w:t>Slide</w:t>
      </w:r>
    </w:p>
    <w:p>
      <w:pPr>
        <w:pStyle w:val="ListBullet"/>
      </w:pPr>
      <w:r>
        <w:rPr>
          <w:rFonts w:ascii="Segoe UI" w:hAnsi="Segoe UI" w:eastAsia="Segoe UI"/>
          <w:b w:val="0"/>
          <w:i w:val="0"/>
        </w:rPr>
        <w:t>Bend / Release</w:t>
      </w:r>
    </w:p>
    <w:p>
      <w:pPr>
        <w:pStyle w:val="ListBullet"/>
      </w:pPr>
      <w:r>
        <w:rPr>
          <w:rFonts w:ascii="Segoe UI" w:hAnsi="Segoe UI" w:eastAsia="Segoe UI"/>
          <w:b w:val="0"/>
          <w:i w:val="0"/>
        </w:rPr>
        <w:t>Vibrato</w:t>
      </w:r>
    </w:p>
    <w:p>
      <w:pPr>
        <w:pStyle w:val="ListBullet"/>
      </w:pPr>
      <w:r>
        <w:rPr>
          <w:rFonts w:ascii="Segoe UI" w:hAnsi="Segoe UI" w:eastAsia="Segoe UI"/>
          <w:b w:val="0"/>
          <w:i w:val="0"/>
        </w:rPr>
        <w:t>Palm Mute / Dead Note</w:t>
      </w:r>
    </w:p>
    <w:p>
      <w:pPr>
        <w:pStyle w:val="Heading3"/>
        <w:keepNext/>
      </w:pPr>
      <w:r>
        <w:t>Closing Practice Rule</w:t>
      </w:r>
    </w:p>
    <w:p>
      <w:r>
        <w:rPr>
          <w:rFonts w:ascii="Segoe UI" w:hAnsi="Segoe UI" w:eastAsia="Segoe UI"/>
          <w:b w:val="0"/>
          <w:i w:val="0"/>
        </w:rPr>
        <w:t>อ่าน TAB ให้เหมือนอ่านประโยค: ตัวเลขคือคำ, rhythm คือเวลาพูด, technique คือสำเนียง, rest คือช่องหายใจ และ dynamics คืออารมณ์ ถ้า 5 อย่างนี้เริ่มอยู่ด้วยกัน คุณไม่ได้แค่อ่าน TAB ออกแล้วครับ คุณกำลังเริ่มอ่านดนตรีผ่านกีตาร์จริง ๆ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/>
        <w:b w:val="0"/>
        <w:i w:val="0"/>
        <w:color w:val="8A6A45"/>
        <w:sz w:val="16"/>
      </w:rPr>
      <w:t>Guitar Companion • TAB Reading + Technique Execution Playbook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Segoe UI" w:hAnsi="Segoe UI" w:eastAsia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Segoe UI" w:hAnsi="Segoe UI" w:eastAsia="Segoe UI"/>
      <w:b/>
      <w:bCs/>
      <w:color w:val="6B3F1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Segoe UI" w:hAnsi="Segoe UI" w:eastAsia="Segoe UI"/>
      <w:b/>
      <w:bCs/>
      <w:color w:val="7A522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Segoe UI" w:hAnsi="Segoe UI" w:eastAsia="Segoe UI"/>
      <w:b/>
      <w:bCs/>
      <w:color w:val="8A5A25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Segoe UI" w:hAnsi="Segoe UI" w:eastAsia="Segoe UI"/>
      <w:b/>
      <w:bCs/>
      <w:i/>
      <w:iCs/>
      <w:color w:val="A05A22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Example">
    <w:name w:val="TAB Example"/>
    <w:pPr>
      <w:spacing w:before="40" w:after="100" w:line="240" w:lineRule="auto"/>
      <w:ind w:left="202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